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{{ title }}</w:t>
      </w:r>
    </w:p>
    <w:p/>
    <w:p>
      <w:r>
        <w:rPr>
          <w:b/>
        </w:rPr>
        <w:t xml:space="preserve">Author: </w:t>
      </w:r>
      <w:r>
        <w:t>{{ author }}</w:t>
      </w:r>
      <w:r>
        <w:t xml:space="preserve"> | </w:t>
      </w:r>
      <w:r>
        <w:rPr>
          <w:b/>
        </w:rPr>
        <w:t xml:space="preserve">Modified: </w:t>
      </w:r>
      <w:r>
        <w:t>{{ modified | date('YYYY-MM-DD') }}</w:t>
      </w:r>
    </w:p>
    <w:p/>
    <w:p>
      <w:r>
        <w:rPr>
          <w:b/>
        </w:rPr>
        <w:t xml:space="preserve">Space: </w:t>
      </w:r>
      <w:r>
        <w:t>{{ spaceName }} ({{ spaceKey }})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Content</w:t>
      </w:r>
    </w:p>
    <w:p>
      <w:r>
        <w:t>{{p content }}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</w:rPr>
        <w:t xml:space="preserve">Exported: </w:t>
      </w:r>
      <w:r>
        <w:t>{{ exportDate | date('YYYY-MM-DD HH:mm')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