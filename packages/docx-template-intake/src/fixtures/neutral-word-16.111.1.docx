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7F8FC"/>
  <w:body>
    <w:p w14:paraId="18423E80" w14:textId="77777777">
      <w:pPr>
        <w:spacing w:before="440" w:after="80"/>
      </w:pPr>
      <w:r>
        <w:rPr>
          <w:rFonts w:ascii="Aptos Display" w:hAnsi="Aptos Display"/>
          <w:b/>
          <w:sz w:val="56"/>
        </w:rPr>
        <w:t>NEUTRAL_FIXTURE_TITLE</w:t>
      </w:r>
    </w:p>
    <w:p w14:paraId="40648220" w14:textId="77777777">
      <w:pPr>
        <w:spacing w:after="360"/>
      </w:pPr>
      <w:r>
        <w:rPr>
          <w:color w:val="5D687A"/>
          <w:sz w:val="26"/>
        </w:rPr>
        <w:t>NEUTRAL_FIXTURE_SUBTITLE</w:t>
      </w:r>
    </w:p>
    <w:p w14:paraId="6AE0E65B" w14:textId="77777777">
      <w:pPr>
        <w:pStyle w:val="berschrift1"/>
      </w:pPr>
      <w:r>
        <w:t>NEUTRAL_HEADING_ONE</w:t>
      </w:r>
    </w:p>
    <w:p w14:paraId="50F21E01" w14:textId="77777777">
      <w:r>
        <w:t>NEUTRAL_BODY_ALPHA</w:t>
      </w:r>
    </w:p>
    <w:p w14:paraId="7375EA3F" w14:textId="77777777">
      <w:pPr>
        <w:spacing w:after="200"/>
      </w:pPr>
      <w:r>
        <w:rPr>
          <w:b/>
          <w:color w:val="4B57A3"/>
          <w:sz w:val="23"/>
        </w:rPr>
        <w:t>NEUTRAL_BODY_BETA</w:t>
      </w:r>
    </w:p>
    <w:p w14:paraId="0DA86395" w14:textId="77777777">
      <w:pPr>
        <w:pStyle w:val="berschrift2"/>
      </w:pPr>
      <w:r>
        <w:t>NEUTRAL_HEADING_TWO</w:t>
      </w:r>
    </w:p>
    <w:p w14:paraId="100105CD" w14:textId="77777777">
      <w:pPr>
        <w:pStyle w:val="NeutralCode"/>
      </w:pPr>
      <w:r>
        <w:t>NEUTRAL_CODE_SAMPLE</w:t>
      </w:r>
    </w:p>
    <w:p w14:paraId="12484591" w14:textId="77777777">
      <w:pPr>
        <w:pStyle w:val="berschrift3"/>
      </w:pPr>
      <w:r>
        <w:t>NEUTRAL_HEADING_THREE</w:t>
      </w:r>
    </w:p>
    <w:tbl>
      <w:tblPr>
        <w:tblStyle w:val="Tabellenraster"/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14:paraId="3CC54BAA" w14:textId="77777777">
        <w:tc>
          <w:tcPr>
            <w:tcW w:w="4536" w:type="dxa"/>
            <w:shd w:val="clear" w:color="auto" w:fill="E8EAF4"/>
            <w:vAlign w:val="center"/>
          </w:tcPr>
          <w:p w14:paraId="79A19913" w14:textId="77777777">
            <w:r>
              <w:rPr>
                <w:b/>
              </w:rPr>
              <w:t>NEUTRAL_TABLE_HEADER_A</w:t>
            </w:r>
          </w:p>
        </w:tc>
        <w:tc>
          <w:tcPr>
            <w:tcW w:w="4536" w:type="dxa"/>
            <w:shd w:val="clear" w:color="auto" w:fill="E8EAF4"/>
            <w:vAlign w:val="center"/>
          </w:tcPr>
          <w:p w14:paraId="477A6018" w14:textId="77777777">
            <w:r>
              <w:rPr>
                <w:b/>
              </w:rPr>
              <w:t>NEUTRAL_TABLE_HEADER_B</w:t>
            </w:r>
          </w:p>
        </w:tc>
      </w:tr>
      <w:tr w14:paraId="3EF7BDD0" w14:textId="77777777">
        <w:tc>
          <w:tcPr>
            <w:tcW w:w="4536" w:type="dxa"/>
            <w:vAlign w:val="center"/>
          </w:tcPr>
          <w:p w14:paraId="77F49584" w14:textId="77777777">
            <w:r>
              <w:t>NEUTRAL_TABLE_CELL_A</w:t>
            </w:r>
          </w:p>
        </w:tc>
        <w:tc>
          <w:tcPr>
            <w:tcW w:w="4536" w:type="dxa"/>
            <w:vAlign w:val="center"/>
          </w:tcPr>
          <w:p w14:paraId="7D18E435" w14:textId="77777777">
            <w:r>
              <w:t>NEUTRAL_TABLE_CELL_B</w:t>
            </w:r>
          </w:p>
        </w:tc>
      </w:tr>
    </w:tbl>
    <w:p w14:paraId="4139B871" w14:textId="77777777">
      <w:r>
        <w:rPr>
          <w:noProof/>
        </w:rPr>
        <w:drawing>
          <wp:inline distT="0" distB="0" distL="0" distR="0" wp14:anchorId="325F13E6" wp14:editId="048B34E0">
            <wp:extent cx="3291840" cy="1920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utral-phot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A5C2" w14:textId="77777777">
      <w:pPr>
        <w:pStyle w:val="Beschriftung"/>
      </w:pPr>
      <w:r>
        <w:t>NEUTRAL_CAPTION</w:t>
      </w:r>
    </w:p>
    <w:p w14:paraId="7C94F417" w14:textId="77777777">
      <w:pPr>
        <w:sectPr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1152" w:right="1224" w:bottom="1152" w:left="1224" w:header="504" w:footer="504" w:gutter="0"/>
          <w:pgBorders w:offsetFrom="page">
            <w:top w:val="single" w:sz="6" w:space="18" w:color="D9DDEA"/>
            <w:left w:val="single" w:sz="6" w:space="18" w:color="D9DDEA"/>
            <w:bottom w:val="single" w:sz="6" w:space="18" w:color="D9DDEA"/>
            <w:right w:val="single" w:sz="6" w:space="18" w:color="D9DDEA"/>
          </w:pgBorders>
          <w:cols w:space="720"/>
          <w:titlePg/>
          <w:docGrid w:linePitch="360"/>
        </w:sectPr>
      </w:pPr>
    </w:p>
    <w:p w14:paraId="796516C8" w14:textId="77777777">
      <w:pPr>
        <w:pStyle w:val="berschrift1"/>
      </w:pPr>
      <w:r>
        <w:lastRenderedPageBreak/>
        <w:t>NEUTRAL_SECTION_TWO</w:t>
      </w:r>
    </w:p>
    <w:p w14:paraId="3627DD3C" w14:textId="77777777">
      <w:r>
        <w:t>NEUTRAL_BODY_ALPHA</w:t>
      </w:r>
    </w:p>
    <w:sectPr>
      <w:pgSz w:w="15840" w:h="12240" w:orient="landscape"/>
      <w:pgMar w:top="1080" w:right="1080" w:bottom="1080" w:left="1080" w:header="504" w:footer="504" w:gutter="0"/>
      <w:pgBorders w:offsetFrom="page">
        <w:top w:val="single" w:sz="6" w:space="18" w:color="D9DDEA"/>
        <w:left w:val="single" w:sz="6" w:space="18" w:color="D9DDEA"/>
        <w:bottom w:val="single" w:sz="6" w:space="18" w:color="D9DDEA"/>
        <w:right w:val="single" w:sz="6" w:space="18" w:color="D9DDEA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FC873E" w14:textId="77777777">
      <w:pPr>
        <w:spacing w:after="0" w:line="240" w:lineRule="auto"/>
      </w:pPr>
      <w:r>
        <w:separator/>
      </w:r>
    </w:p>
  </w:endnote>
  <w:endnote w:type="continuationSeparator" w:id="0">
    <w:p w14:paraId="0F7516B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65A95F" w14:textId="77777777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AC335A" w14:textId="77777777">
    <w:pPr>
      <w:pStyle w:val="Fuzeile"/>
      <w:jc w:val="right"/>
    </w:pPr>
    <w:r>
      <w:rPr>
        <w:color w:val="5D687A"/>
        <w:sz w:val="16"/>
      </w:rPr>
      <w:t>NEUTRAL_FOOTER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0F5944" w14:textId="777777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E8F48EB" w14:textId="77777777">
      <w:pPr>
        <w:spacing w:after="0" w:line="240" w:lineRule="auto"/>
      </w:pPr>
      <w:r>
        <w:separator/>
      </w:r>
    </w:p>
  </w:footnote>
  <w:footnote w:type="continuationSeparator" w:id="0">
    <w:p w14:paraId="2D7935A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B310454" w14:textId="77777777">
    <w:pPr>
      <w:pStyle w:val="Kopfzeile"/>
      <w:jc w:val="right"/>
    </w:pPr>
    <w:r>
      <w:rPr>
        <w:b/>
        <w:color w:val="5D687A"/>
        <w:sz w:val="17"/>
      </w:rPr>
      <w:t>NEUTRAL_HEADER_EVEN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731A2D" w14:textId="77777777">
    <w:pPr>
      <w:pStyle w:val="Kopfzeile"/>
    </w:pPr>
    <w:r>
      <w:rPr>
        <w:noProof/>
      </w:rPr>
      <w:drawing>
        <wp:inline distT="0" distB="0" distL="0" distR="0" wp14:anchorId="15ABDBBC" wp14:editId="7D196BEC">
          <wp:extent cx="1325880" cy="372904"/>
          <wp:effectExtent l="0" t="0" r="0" b="0"/>
          <wp:docPr id="178902210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neutral-mark.png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2500" r="2500"/>
                  <a:stretch>
                    <a:fillRect/>
                  </a:stretch>
                </pic:blipFill>
                <pic:spPr>
                  <a:xfrm>
                    <a:off x="0" y="0"/>
                    <a:ext cx="1325880" cy="3729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D687A"/>
        <w:sz w:val="17"/>
      </w:rPr>
      <w:t xml:space="preserve">  NEUTRAL_HEADER_DEFAULT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DDCE10" w14:textId="77777777">
    <w:pPr>
      <w:pStyle w:val="Kopfzeile"/>
      <w:jc w:val="center"/>
    </w:pPr>
    <w:r>
      <w:rPr>
        <w:b/>
        <w:color w:val="5D687A"/>
        <w:sz w:val="17"/>
      </w:rPr>
      <w:t>NEUTRAL_HEADER_FIRST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916513">
    <w:abstractNumId w:val="8"/>
  </w:num>
  <w:num w:numId="2" w16cid:durableId="1129591848">
    <w:abstractNumId w:val="6"/>
  </w:num>
  <w:num w:numId="3" w16cid:durableId="223609304">
    <w:abstractNumId w:val="5"/>
  </w:num>
  <w:num w:numId="4" w16cid:durableId="1263226525">
    <w:abstractNumId w:val="4"/>
  </w:num>
  <w:num w:numId="5" w16cid:durableId="915672002">
    <w:abstractNumId w:val="7"/>
  </w:num>
  <w:num w:numId="6" w16cid:durableId="1408310549">
    <w:abstractNumId w:val="3"/>
  </w:num>
  <w:num w:numId="7" w16cid:durableId="1038702898">
    <w:abstractNumId w:val="2"/>
  </w:num>
  <w:num w:numId="8" w16cid:durableId="1024330322">
    <w:abstractNumId w:val="1"/>
  </w:num>
  <w:num w:numId="9" w16cid:durableId="20834099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0F22"/>
    <w:rsid w:val="0015074B"/>
    <w:rsid w:val="00272E5B"/>
    <w:rsid w:val="0029639D"/>
    <w:rsid w:val="00326F90"/>
    <w:rsid w:val="006068A4"/>
    <w:rsid w:val="00AA1D8D"/>
    <w:rsid w:val="00B47730"/>
    <w:rsid w:val="00CB0664"/>
    <w:rsid w:val="00FA30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D1933B7"/>
  <w14:defaultImageDpi w14:val="300"/>
  <w15:docId w15:val="{780EFA7B-96E6-4648-B504-BABFE9DF8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120"/>
    </w:pPr>
    <w:rPr>
      <w:rFonts w:ascii="Aptos" w:hAnsi="Aptos"/>
      <w:color w:val="182233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4B57A3"/>
      <w:sz w:val="3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4B57A3"/>
      <w:sz w:val="28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/>
      <w:b/>
      <w:bCs/>
      <w:color w:val="4B57A3"/>
      <w:sz w:val="24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B57A3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52B51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52B51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B57A3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84079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B57A3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B57A3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B57A3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B57A3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B57A3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B57A3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52B51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52B51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B57A3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i/>
      <w:color w:val="5D687A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B57A3" w:themeColor="accent1"/>
      </w:pBdr>
      <w:spacing w:before="200" w:after="280"/>
      <w:ind w:left="936" w:right="936"/>
    </w:pPr>
    <w:rPr>
      <w:b/>
      <w:bCs/>
      <w:i/>
      <w:iCs/>
      <w:color w:val="4B57A3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B57A3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B57A3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182233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182233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84079" w:themeColor="accent1" w:themeShade="BF"/>
    </w:rPr>
    <w:tblPr>
      <w:tblStyleRowBandSize w:val="1"/>
      <w:tblStyleColBandSize w:val="1"/>
      <w:tblBorders>
        <w:top w:val="single" w:sz="8" w:space="0" w:color="4B57A3" w:themeColor="accent1"/>
        <w:bottom w:val="single" w:sz="8" w:space="0" w:color="4B57A3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57A3" w:themeColor="accent1"/>
          <w:left w:val="nil"/>
          <w:bottom w:val="single" w:sz="8" w:space="0" w:color="4B57A3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57A3" w:themeColor="accent1"/>
          <w:left w:val="nil"/>
          <w:bottom w:val="single" w:sz="8" w:space="0" w:color="4B57A3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4E9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4E9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121926" w:themeColor="accent2" w:themeShade="BF"/>
    </w:rPr>
    <w:tblPr>
      <w:tblStyleRowBandSize w:val="1"/>
      <w:tblStyleColBandSize w:val="1"/>
      <w:tblBorders>
        <w:top w:val="single" w:sz="8" w:space="0" w:color="182233" w:themeColor="accent2"/>
        <w:bottom w:val="single" w:sz="8" w:space="0" w:color="182233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2233" w:themeColor="accent2"/>
          <w:left w:val="nil"/>
          <w:bottom w:val="single" w:sz="8" w:space="0" w:color="182233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82233" w:themeColor="accent2"/>
          <w:left w:val="nil"/>
          <w:bottom w:val="single" w:sz="8" w:space="0" w:color="182233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C4D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5C4DC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909BC1" w:themeColor="accent3" w:themeShade="BF"/>
    </w:rPr>
    <w:tblPr>
      <w:tblStyleRowBandSize w:val="1"/>
      <w:tblStyleColBandSize w:val="1"/>
      <w:tblBorders>
        <w:top w:val="single" w:sz="8" w:space="0" w:color="D9DDEA" w:themeColor="accent3"/>
        <w:bottom w:val="single" w:sz="8" w:space="0" w:color="D9DDEA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DDEA" w:themeColor="accent3"/>
          <w:left w:val="nil"/>
          <w:bottom w:val="single" w:sz="8" w:space="0" w:color="D9DDEA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DDEA" w:themeColor="accent3"/>
          <w:left w:val="nil"/>
          <w:bottom w:val="single" w:sz="8" w:space="0" w:color="D9DDEA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6F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F6F9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727DA0" w:themeColor="accent4" w:themeShade="BF"/>
    </w:rPr>
    <w:tblPr>
      <w:tblStyleRowBandSize w:val="1"/>
      <w:tblStyleColBandSize w:val="1"/>
      <w:tblBorders>
        <w:top w:val="single" w:sz="8" w:space="0" w:color="A9B0C5" w:themeColor="accent4"/>
        <w:bottom w:val="single" w:sz="8" w:space="0" w:color="A9B0C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9B0C5" w:themeColor="accent4"/>
          <w:left w:val="nil"/>
          <w:bottom w:val="single" w:sz="8" w:space="0" w:color="A9B0C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9B0C5" w:themeColor="accent4"/>
          <w:left w:val="nil"/>
          <w:bottom w:val="single" w:sz="8" w:space="0" w:color="A9B0C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BF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BF0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51596F" w:themeColor="accent5" w:themeShade="BF"/>
    </w:rPr>
    <w:tblPr>
      <w:tblStyleRowBandSize w:val="1"/>
      <w:tblStyleColBandSize w:val="1"/>
      <w:tblBorders>
        <w:top w:val="single" w:sz="8" w:space="0" w:color="6D7895" w:themeColor="accent5"/>
        <w:bottom w:val="single" w:sz="8" w:space="0" w:color="6D789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7895" w:themeColor="accent5"/>
          <w:left w:val="nil"/>
          <w:bottom w:val="single" w:sz="8" w:space="0" w:color="6D789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D7895" w:themeColor="accent5"/>
          <w:left w:val="nil"/>
          <w:bottom w:val="single" w:sz="8" w:space="0" w:color="6D789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DE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ADDE4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979FCD" w:themeColor="accent6" w:themeShade="BF"/>
    </w:rPr>
    <w:tblPr>
      <w:tblStyleRowBandSize w:val="1"/>
      <w:tblStyleColBandSize w:val="1"/>
      <w:tblBorders>
        <w:top w:val="single" w:sz="8" w:space="0" w:color="E8EAF4" w:themeColor="accent6"/>
        <w:bottom w:val="single" w:sz="8" w:space="0" w:color="E8EAF4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AF4" w:themeColor="accent6"/>
          <w:left w:val="nil"/>
          <w:bottom w:val="single" w:sz="8" w:space="0" w:color="E8EAF4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EAF4" w:themeColor="accent6"/>
          <w:left w:val="nil"/>
          <w:bottom w:val="single" w:sz="8" w:space="0" w:color="E8EAF4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C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F9FC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B57A3" w:themeColor="accent1"/>
        <w:left w:val="single" w:sz="8" w:space="0" w:color="4B57A3" w:themeColor="accent1"/>
        <w:bottom w:val="single" w:sz="8" w:space="0" w:color="4B57A3" w:themeColor="accent1"/>
        <w:right w:val="single" w:sz="8" w:space="0" w:color="4B57A3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57A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57A3" w:themeColor="accent1"/>
          <w:left w:val="single" w:sz="8" w:space="0" w:color="4B57A3" w:themeColor="accent1"/>
          <w:bottom w:val="single" w:sz="8" w:space="0" w:color="4B57A3" w:themeColor="accent1"/>
          <w:right w:val="single" w:sz="8" w:space="0" w:color="4B57A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57A3" w:themeColor="accent1"/>
          <w:left w:val="single" w:sz="8" w:space="0" w:color="4B57A3" w:themeColor="accent1"/>
          <w:bottom w:val="single" w:sz="8" w:space="0" w:color="4B57A3" w:themeColor="accent1"/>
          <w:right w:val="single" w:sz="8" w:space="0" w:color="4B57A3" w:themeColor="accent1"/>
        </w:tcBorders>
      </w:tcPr>
    </w:tblStylePr>
    <w:tblStylePr w:type="band1Horz">
      <w:tblPr/>
      <w:tcPr>
        <w:tcBorders>
          <w:top w:val="single" w:sz="8" w:space="0" w:color="4B57A3" w:themeColor="accent1"/>
          <w:left w:val="single" w:sz="8" w:space="0" w:color="4B57A3" w:themeColor="accent1"/>
          <w:bottom w:val="single" w:sz="8" w:space="0" w:color="4B57A3" w:themeColor="accent1"/>
          <w:right w:val="single" w:sz="8" w:space="0" w:color="4B57A3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82233" w:themeColor="accent2"/>
        <w:left w:val="single" w:sz="8" w:space="0" w:color="182233" w:themeColor="accent2"/>
        <w:bottom w:val="single" w:sz="8" w:space="0" w:color="182233" w:themeColor="accent2"/>
        <w:right w:val="single" w:sz="8" w:space="0" w:color="182233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822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82233" w:themeColor="accent2"/>
          <w:left w:val="single" w:sz="8" w:space="0" w:color="182233" w:themeColor="accent2"/>
          <w:bottom w:val="single" w:sz="8" w:space="0" w:color="182233" w:themeColor="accent2"/>
          <w:right w:val="single" w:sz="8" w:space="0" w:color="1822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82233" w:themeColor="accent2"/>
          <w:left w:val="single" w:sz="8" w:space="0" w:color="182233" w:themeColor="accent2"/>
          <w:bottom w:val="single" w:sz="8" w:space="0" w:color="182233" w:themeColor="accent2"/>
          <w:right w:val="single" w:sz="8" w:space="0" w:color="182233" w:themeColor="accent2"/>
        </w:tcBorders>
      </w:tcPr>
    </w:tblStylePr>
    <w:tblStylePr w:type="band1Horz">
      <w:tblPr/>
      <w:tcPr>
        <w:tcBorders>
          <w:top w:val="single" w:sz="8" w:space="0" w:color="182233" w:themeColor="accent2"/>
          <w:left w:val="single" w:sz="8" w:space="0" w:color="182233" w:themeColor="accent2"/>
          <w:bottom w:val="single" w:sz="8" w:space="0" w:color="182233" w:themeColor="accent2"/>
          <w:right w:val="single" w:sz="8" w:space="0" w:color="182233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DDEA" w:themeColor="accent3"/>
        <w:left w:val="single" w:sz="8" w:space="0" w:color="D9DDEA" w:themeColor="accent3"/>
        <w:bottom w:val="single" w:sz="8" w:space="0" w:color="D9DDEA" w:themeColor="accent3"/>
        <w:right w:val="single" w:sz="8" w:space="0" w:color="D9DDEA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9DDE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DDEA" w:themeColor="accent3"/>
          <w:left w:val="single" w:sz="8" w:space="0" w:color="D9DDEA" w:themeColor="accent3"/>
          <w:bottom w:val="single" w:sz="8" w:space="0" w:color="D9DDEA" w:themeColor="accent3"/>
          <w:right w:val="single" w:sz="8" w:space="0" w:color="D9DDE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9DDEA" w:themeColor="accent3"/>
          <w:left w:val="single" w:sz="8" w:space="0" w:color="D9DDEA" w:themeColor="accent3"/>
          <w:bottom w:val="single" w:sz="8" w:space="0" w:color="D9DDEA" w:themeColor="accent3"/>
          <w:right w:val="single" w:sz="8" w:space="0" w:color="D9DDEA" w:themeColor="accent3"/>
        </w:tcBorders>
      </w:tcPr>
    </w:tblStylePr>
    <w:tblStylePr w:type="band1Horz">
      <w:tblPr/>
      <w:tcPr>
        <w:tcBorders>
          <w:top w:val="single" w:sz="8" w:space="0" w:color="D9DDEA" w:themeColor="accent3"/>
          <w:left w:val="single" w:sz="8" w:space="0" w:color="D9DDEA" w:themeColor="accent3"/>
          <w:bottom w:val="single" w:sz="8" w:space="0" w:color="D9DDEA" w:themeColor="accent3"/>
          <w:right w:val="single" w:sz="8" w:space="0" w:color="D9DDEA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B0C5" w:themeColor="accent4"/>
        <w:left w:val="single" w:sz="8" w:space="0" w:color="A9B0C5" w:themeColor="accent4"/>
        <w:bottom w:val="single" w:sz="8" w:space="0" w:color="A9B0C5" w:themeColor="accent4"/>
        <w:right w:val="single" w:sz="8" w:space="0" w:color="A9B0C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9B0C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9B0C5" w:themeColor="accent4"/>
          <w:left w:val="single" w:sz="8" w:space="0" w:color="A9B0C5" w:themeColor="accent4"/>
          <w:bottom w:val="single" w:sz="8" w:space="0" w:color="A9B0C5" w:themeColor="accent4"/>
          <w:right w:val="single" w:sz="8" w:space="0" w:color="A9B0C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9B0C5" w:themeColor="accent4"/>
          <w:left w:val="single" w:sz="8" w:space="0" w:color="A9B0C5" w:themeColor="accent4"/>
          <w:bottom w:val="single" w:sz="8" w:space="0" w:color="A9B0C5" w:themeColor="accent4"/>
          <w:right w:val="single" w:sz="8" w:space="0" w:color="A9B0C5" w:themeColor="accent4"/>
        </w:tcBorders>
      </w:tcPr>
    </w:tblStylePr>
    <w:tblStylePr w:type="band1Horz">
      <w:tblPr/>
      <w:tcPr>
        <w:tcBorders>
          <w:top w:val="single" w:sz="8" w:space="0" w:color="A9B0C5" w:themeColor="accent4"/>
          <w:left w:val="single" w:sz="8" w:space="0" w:color="A9B0C5" w:themeColor="accent4"/>
          <w:bottom w:val="single" w:sz="8" w:space="0" w:color="A9B0C5" w:themeColor="accent4"/>
          <w:right w:val="single" w:sz="8" w:space="0" w:color="A9B0C5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D7895" w:themeColor="accent5"/>
        <w:left w:val="single" w:sz="8" w:space="0" w:color="6D7895" w:themeColor="accent5"/>
        <w:bottom w:val="single" w:sz="8" w:space="0" w:color="6D7895" w:themeColor="accent5"/>
        <w:right w:val="single" w:sz="8" w:space="0" w:color="6D789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D789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D7895" w:themeColor="accent5"/>
          <w:left w:val="single" w:sz="8" w:space="0" w:color="6D7895" w:themeColor="accent5"/>
          <w:bottom w:val="single" w:sz="8" w:space="0" w:color="6D7895" w:themeColor="accent5"/>
          <w:right w:val="single" w:sz="8" w:space="0" w:color="6D789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D7895" w:themeColor="accent5"/>
          <w:left w:val="single" w:sz="8" w:space="0" w:color="6D7895" w:themeColor="accent5"/>
          <w:bottom w:val="single" w:sz="8" w:space="0" w:color="6D7895" w:themeColor="accent5"/>
          <w:right w:val="single" w:sz="8" w:space="0" w:color="6D7895" w:themeColor="accent5"/>
        </w:tcBorders>
      </w:tcPr>
    </w:tblStylePr>
    <w:tblStylePr w:type="band1Horz">
      <w:tblPr/>
      <w:tcPr>
        <w:tcBorders>
          <w:top w:val="single" w:sz="8" w:space="0" w:color="6D7895" w:themeColor="accent5"/>
          <w:left w:val="single" w:sz="8" w:space="0" w:color="6D7895" w:themeColor="accent5"/>
          <w:bottom w:val="single" w:sz="8" w:space="0" w:color="6D7895" w:themeColor="accent5"/>
          <w:right w:val="single" w:sz="8" w:space="0" w:color="6D7895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EAF4" w:themeColor="accent6"/>
        <w:left w:val="single" w:sz="8" w:space="0" w:color="E8EAF4" w:themeColor="accent6"/>
        <w:bottom w:val="single" w:sz="8" w:space="0" w:color="E8EAF4" w:themeColor="accent6"/>
        <w:right w:val="single" w:sz="8" w:space="0" w:color="E8EAF4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EA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EAF4" w:themeColor="accent6"/>
          <w:left w:val="single" w:sz="8" w:space="0" w:color="E8EAF4" w:themeColor="accent6"/>
          <w:bottom w:val="single" w:sz="8" w:space="0" w:color="E8EAF4" w:themeColor="accent6"/>
          <w:right w:val="single" w:sz="8" w:space="0" w:color="E8EAF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EAF4" w:themeColor="accent6"/>
          <w:left w:val="single" w:sz="8" w:space="0" w:color="E8EAF4" w:themeColor="accent6"/>
          <w:bottom w:val="single" w:sz="8" w:space="0" w:color="E8EAF4" w:themeColor="accent6"/>
          <w:right w:val="single" w:sz="8" w:space="0" w:color="E8EAF4" w:themeColor="accent6"/>
        </w:tcBorders>
      </w:tcPr>
    </w:tblStylePr>
    <w:tblStylePr w:type="band1Horz">
      <w:tblPr/>
      <w:tcPr>
        <w:tcBorders>
          <w:top w:val="single" w:sz="8" w:space="0" w:color="E8EAF4" w:themeColor="accent6"/>
          <w:left w:val="single" w:sz="8" w:space="0" w:color="E8EAF4" w:themeColor="accent6"/>
          <w:bottom w:val="single" w:sz="8" w:space="0" w:color="E8EAF4" w:themeColor="accent6"/>
          <w:right w:val="single" w:sz="8" w:space="0" w:color="E8EAF4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57A3" w:themeColor="accent1"/>
        <w:left w:val="single" w:sz="8" w:space="0" w:color="4B57A3" w:themeColor="accent1"/>
        <w:bottom w:val="single" w:sz="8" w:space="0" w:color="4B57A3" w:themeColor="accent1"/>
        <w:right w:val="single" w:sz="8" w:space="0" w:color="4B57A3" w:themeColor="accent1"/>
        <w:insideH w:val="single" w:sz="8" w:space="0" w:color="4B57A3" w:themeColor="accent1"/>
        <w:insideV w:val="single" w:sz="8" w:space="0" w:color="4B57A3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57A3" w:themeColor="accent1"/>
          <w:left w:val="single" w:sz="8" w:space="0" w:color="4B57A3" w:themeColor="accent1"/>
          <w:bottom w:val="single" w:sz="18" w:space="0" w:color="4B57A3" w:themeColor="accent1"/>
          <w:right w:val="single" w:sz="8" w:space="0" w:color="4B57A3" w:themeColor="accent1"/>
          <w:insideH w:val="nil"/>
          <w:insideV w:val="single" w:sz="8" w:space="0" w:color="4B57A3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57A3" w:themeColor="accent1"/>
          <w:left w:val="single" w:sz="8" w:space="0" w:color="4B57A3" w:themeColor="accent1"/>
          <w:bottom w:val="single" w:sz="8" w:space="0" w:color="4B57A3" w:themeColor="accent1"/>
          <w:right w:val="single" w:sz="8" w:space="0" w:color="4B57A3" w:themeColor="accent1"/>
          <w:insideH w:val="nil"/>
          <w:insideV w:val="single" w:sz="8" w:space="0" w:color="4B57A3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57A3" w:themeColor="accent1"/>
          <w:left w:val="single" w:sz="8" w:space="0" w:color="4B57A3" w:themeColor="accent1"/>
          <w:bottom w:val="single" w:sz="8" w:space="0" w:color="4B57A3" w:themeColor="accent1"/>
          <w:right w:val="single" w:sz="8" w:space="0" w:color="4B57A3" w:themeColor="accent1"/>
        </w:tcBorders>
      </w:tcPr>
    </w:tblStylePr>
    <w:tblStylePr w:type="band1Vert">
      <w:tblPr/>
      <w:tcPr>
        <w:tcBorders>
          <w:top w:val="single" w:sz="8" w:space="0" w:color="4B57A3" w:themeColor="accent1"/>
          <w:left w:val="single" w:sz="8" w:space="0" w:color="4B57A3" w:themeColor="accent1"/>
          <w:bottom w:val="single" w:sz="8" w:space="0" w:color="4B57A3" w:themeColor="accent1"/>
          <w:right w:val="single" w:sz="8" w:space="0" w:color="4B57A3" w:themeColor="accent1"/>
        </w:tcBorders>
        <w:shd w:val="clear" w:color="auto" w:fill="D0D4E9" w:themeFill="accent1" w:themeFillTint="3F"/>
      </w:tcPr>
    </w:tblStylePr>
    <w:tblStylePr w:type="band1Horz">
      <w:tblPr/>
      <w:tcPr>
        <w:tcBorders>
          <w:top w:val="single" w:sz="8" w:space="0" w:color="4B57A3" w:themeColor="accent1"/>
          <w:left w:val="single" w:sz="8" w:space="0" w:color="4B57A3" w:themeColor="accent1"/>
          <w:bottom w:val="single" w:sz="8" w:space="0" w:color="4B57A3" w:themeColor="accent1"/>
          <w:right w:val="single" w:sz="8" w:space="0" w:color="4B57A3" w:themeColor="accent1"/>
          <w:insideV w:val="single" w:sz="8" w:space="0" w:color="4B57A3" w:themeColor="accent1"/>
        </w:tcBorders>
        <w:shd w:val="clear" w:color="auto" w:fill="D0D4E9" w:themeFill="accent1" w:themeFillTint="3F"/>
      </w:tcPr>
    </w:tblStylePr>
    <w:tblStylePr w:type="band2Horz">
      <w:tblPr/>
      <w:tcPr>
        <w:tcBorders>
          <w:top w:val="single" w:sz="8" w:space="0" w:color="4B57A3" w:themeColor="accent1"/>
          <w:left w:val="single" w:sz="8" w:space="0" w:color="4B57A3" w:themeColor="accent1"/>
          <w:bottom w:val="single" w:sz="8" w:space="0" w:color="4B57A3" w:themeColor="accent1"/>
          <w:right w:val="single" w:sz="8" w:space="0" w:color="4B57A3" w:themeColor="accent1"/>
          <w:insideV w:val="single" w:sz="8" w:space="0" w:color="4B57A3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82233" w:themeColor="accent2"/>
        <w:left w:val="single" w:sz="8" w:space="0" w:color="182233" w:themeColor="accent2"/>
        <w:bottom w:val="single" w:sz="8" w:space="0" w:color="182233" w:themeColor="accent2"/>
        <w:right w:val="single" w:sz="8" w:space="0" w:color="182233" w:themeColor="accent2"/>
        <w:insideH w:val="single" w:sz="8" w:space="0" w:color="182233" w:themeColor="accent2"/>
        <w:insideV w:val="single" w:sz="8" w:space="0" w:color="182233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2233" w:themeColor="accent2"/>
          <w:left w:val="single" w:sz="8" w:space="0" w:color="182233" w:themeColor="accent2"/>
          <w:bottom w:val="single" w:sz="18" w:space="0" w:color="182233" w:themeColor="accent2"/>
          <w:right w:val="single" w:sz="8" w:space="0" w:color="182233" w:themeColor="accent2"/>
          <w:insideH w:val="nil"/>
          <w:insideV w:val="single" w:sz="8" w:space="0" w:color="182233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82233" w:themeColor="accent2"/>
          <w:left w:val="single" w:sz="8" w:space="0" w:color="182233" w:themeColor="accent2"/>
          <w:bottom w:val="single" w:sz="8" w:space="0" w:color="182233" w:themeColor="accent2"/>
          <w:right w:val="single" w:sz="8" w:space="0" w:color="182233" w:themeColor="accent2"/>
          <w:insideH w:val="nil"/>
          <w:insideV w:val="single" w:sz="8" w:space="0" w:color="182233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82233" w:themeColor="accent2"/>
          <w:left w:val="single" w:sz="8" w:space="0" w:color="182233" w:themeColor="accent2"/>
          <w:bottom w:val="single" w:sz="8" w:space="0" w:color="182233" w:themeColor="accent2"/>
          <w:right w:val="single" w:sz="8" w:space="0" w:color="182233" w:themeColor="accent2"/>
        </w:tcBorders>
      </w:tcPr>
    </w:tblStylePr>
    <w:tblStylePr w:type="band1Vert">
      <w:tblPr/>
      <w:tcPr>
        <w:tcBorders>
          <w:top w:val="single" w:sz="8" w:space="0" w:color="182233" w:themeColor="accent2"/>
          <w:left w:val="single" w:sz="8" w:space="0" w:color="182233" w:themeColor="accent2"/>
          <w:bottom w:val="single" w:sz="8" w:space="0" w:color="182233" w:themeColor="accent2"/>
          <w:right w:val="single" w:sz="8" w:space="0" w:color="182233" w:themeColor="accent2"/>
        </w:tcBorders>
        <w:shd w:val="clear" w:color="auto" w:fill="B5C4DC" w:themeFill="accent2" w:themeFillTint="3F"/>
      </w:tcPr>
    </w:tblStylePr>
    <w:tblStylePr w:type="band1Horz">
      <w:tblPr/>
      <w:tcPr>
        <w:tcBorders>
          <w:top w:val="single" w:sz="8" w:space="0" w:color="182233" w:themeColor="accent2"/>
          <w:left w:val="single" w:sz="8" w:space="0" w:color="182233" w:themeColor="accent2"/>
          <w:bottom w:val="single" w:sz="8" w:space="0" w:color="182233" w:themeColor="accent2"/>
          <w:right w:val="single" w:sz="8" w:space="0" w:color="182233" w:themeColor="accent2"/>
          <w:insideV w:val="single" w:sz="8" w:space="0" w:color="182233" w:themeColor="accent2"/>
        </w:tcBorders>
        <w:shd w:val="clear" w:color="auto" w:fill="B5C4DC" w:themeFill="accent2" w:themeFillTint="3F"/>
      </w:tcPr>
    </w:tblStylePr>
    <w:tblStylePr w:type="band2Horz">
      <w:tblPr/>
      <w:tcPr>
        <w:tcBorders>
          <w:top w:val="single" w:sz="8" w:space="0" w:color="182233" w:themeColor="accent2"/>
          <w:left w:val="single" w:sz="8" w:space="0" w:color="182233" w:themeColor="accent2"/>
          <w:bottom w:val="single" w:sz="8" w:space="0" w:color="182233" w:themeColor="accent2"/>
          <w:right w:val="single" w:sz="8" w:space="0" w:color="182233" w:themeColor="accent2"/>
          <w:insideV w:val="single" w:sz="8" w:space="0" w:color="182233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DDEA" w:themeColor="accent3"/>
        <w:left w:val="single" w:sz="8" w:space="0" w:color="D9DDEA" w:themeColor="accent3"/>
        <w:bottom w:val="single" w:sz="8" w:space="0" w:color="D9DDEA" w:themeColor="accent3"/>
        <w:right w:val="single" w:sz="8" w:space="0" w:color="D9DDEA" w:themeColor="accent3"/>
        <w:insideH w:val="single" w:sz="8" w:space="0" w:color="D9DDEA" w:themeColor="accent3"/>
        <w:insideV w:val="single" w:sz="8" w:space="0" w:color="D9DDEA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DDEA" w:themeColor="accent3"/>
          <w:left w:val="single" w:sz="8" w:space="0" w:color="D9DDEA" w:themeColor="accent3"/>
          <w:bottom w:val="single" w:sz="18" w:space="0" w:color="D9DDEA" w:themeColor="accent3"/>
          <w:right w:val="single" w:sz="8" w:space="0" w:color="D9DDEA" w:themeColor="accent3"/>
          <w:insideH w:val="nil"/>
          <w:insideV w:val="single" w:sz="8" w:space="0" w:color="D9DDEA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9DDEA" w:themeColor="accent3"/>
          <w:left w:val="single" w:sz="8" w:space="0" w:color="D9DDEA" w:themeColor="accent3"/>
          <w:bottom w:val="single" w:sz="8" w:space="0" w:color="D9DDEA" w:themeColor="accent3"/>
          <w:right w:val="single" w:sz="8" w:space="0" w:color="D9DDEA" w:themeColor="accent3"/>
          <w:insideH w:val="nil"/>
          <w:insideV w:val="single" w:sz="8" w:space="0" w:color="D9DDEA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DDEA" w:themeColor="accent3"/>
          <w:left w:val="single" w:sz="8" w:space="0" w:color="D9DDEA" w:themeColor="accent3"/>
          <w:bottom w:val="single" w:sz="8" w:space="0" w:color="D9DDEA" w:themeColor="accent3"/>
          <w:right w:val="single" w:sz="8" w:space="0" w:color="D9DDEA" w:themeColor="accent3"/>
        </w:tcBorders>
      </w:tcPr>
    </w:tblStylePr>
    <w:tblStylePr w:type="band1Vert">
      <w:tblPr/>
      <w:tcPr>
        <w:tcBorders>
          <w:top w:val="single" w:sz="8" w:space="0" w:color="D9DDEA" w:themeColor="accent3"/>
          <w:left w:val="single" w:sz="8" w:space="0" w:color="D9DDEA" w:themeColor="accent3"/>
          <w:bottom w:val="single" w:sz="8" w:space="0" w:color="D9DDEA" w:themeColor="accent3"/>
          <w:right w:val="single" w:sz="8" w:space="0" w:color="D9DDEA" w:themeColor="accent3"/>
        </w:tcBorders>
        <w:shd w:val="clear" w:color="auto" w:fill="F5F6F9" w:themeFill="accent3" w:themeFillTint="3F"/>
      </w:tcPr>
    </w:tblStylePr>
    <w:tblStylePr w:type="band1Horz">
      <w:tblPr/>
      <w:tcPr>
        <w:tcBorders>
          <w:top w:val="single" w:sz="8" w:space="0" w:color="D9DDEA" w:themeColor="accent3"/>
          <w:left w:val="single" w:sz="8" w:space="0" w:color="D9DDEA" w:themeColor="accent3"/>
          <w:bottom w:val="single" w:sz="8" w:space="0" w:color="D9DDEA" w:themeColor="accent3"/>
          <w:right w:val="single" w:sz="8" w:space="0" w:color="D9DDEA" w:themeColor="accent3"/>
          <w:insideV w:val="single" w:sz="8" w:space="0" w:color="D9DDEA" w:themeColor="accent3"/>
        </w:tcBorders>
        <w:shd w:val="clear" w:color="auto" w:fill="F5F6F9" w:themeFill="accent3" w:themeFillTint="3F"/>
      </w:tcPr>
    </w:tblStylePr>
    <w:tblStylePr w:type="band2Horz">
      <w:tblPr/>
      <w:tcPr>
        <w:tcBorders>
          <w:top w:val="single" w:sz="8" w:space="0" w:color="D9DDEA" w:themeColor="accent3"/>
          <w:left w:val="single" w:sz="8" w:space="0" w:color="D9DDEA" w:themeColor="accent3"/>
          <w:bottom w:val="single" w:sz="8" w:space="0" w:color="D9DDEA" w:themeColor="accent3"/>
          <w:right w:val="single" w:sz="8" w:space="0" w:color="D9DDEA" w:themeColor="accent3"/>
          <w:insideV w:val="single" w:sz="8" w:space="0" w:color="D9DDEA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9B0C5" w:themeColor="accent4"/>
        <w:left w:val="single" w:sz="8" w:space="0" w:color="A9B0C5" w:themeColor="accent4"/>
        <w:bottom w:val="single" w:sz="8" w:space="0" w:color="A9B0C5" w:themeColor="accent4"/>
        <w:right w:val="single" w:sz="8" w:space="0" w:color="A9B0C5" w:themeColor="accent4"/>
        <w:insideH w:val="single" w:sz="8" w:space="0" w:color="A9B0C5" w:themeColor="accent4"/>
        <w:insideV w:val="single" w:sz="8" w:space="0" w:color="A9B0C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9B0C5" w:themeColor="accent4"/>
          <w:left w:val="single" w:sz="8" w:space="0" w:color="A9B0C5" w:themeColor="accent4"/>
          <w:bottom w:val="single" w:sz="18" w:space="0" w:color="A9B0C5" w:themeColor="accent4"/>
          <w:right w:val="single" w:sz="8" w:space="0" w:color="A9B0C5" w:themeColor="accent4"/>
          <w:insideH w:val="nil"/>
          <w:insideV w:val="single" w:sz="8" w:space="0" w:color="A9B0C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9B0C5" w:themeColor="accent4"/>
          <w:left w:val="single" w:sz="8" w:space="0" w:color="A9B0C5" w:themeColor="accent4"/>
          <w:bottom w:val="single" w:sz="8" w:space="0" w:color="A9B0C5" w:themeColor="accent4"/>
          <w:right w:val="single" w:sz="8" w:space="0" w:color="A9B0C5" w:themeColor="accent4"/>
          <w:insideH w:val="nil"/>
          <w:insideV w:val="single" w:sz="8" w:space="0" w:color="A9B0C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9B0C5" w:themeColor="accent4"/>
          <w:left w:val="single" w:sz="8" w:space="0" w:color="A9B0C5" w:themeColor="accent4"/>
          <w:bottom w:val="single" w:sz="8" w:space="0" w:color="A9B0C5" w:themeColor="accent4"/>
          <w:right w:val="single" w:sz="8" w:space="0" w:color="A9B0C5" w:themeColor="accent4"/>
        </w:tcBorders>
      </w:tcPr>
    </w:tblStylePr>
    <w:tblStylePr w:type="band1Vert">
      <w:tblPr/>
      <w:tcPr>
        <w:tcBorders>
          <w:top w:val="single" w:sz="8" w:space="0" w:color="A9B0C5" w:themeColor="accent4"/>
          <w:left w:val="single" w:sz="8" w:space="0" w:color="A9B0C5" w:themeColor="accent4"/>
          <w:bottom w:val="single" w:sz="8" w:space="0" w:color="A9B0C5" w:themeColor="accent4"/>
          <w:right w:val="single" w:sz="8" w:space="0" w:color="A9B0C5" w:themeColor="accent4"/>
        </w:tcBorders>
        <w:shd w:val="clear" w:color="auto" w:fill="E9EBF0" w:themeFill="accent4" w:themeFillTint="3F"/>
      </w:tcPr>
    </w:tblStylePr>
    <w:tblStylePr w:type="band1Horz">
      <w:tblPr/>
      <w:tcPr>
        <w:tcBorders>
          <w:top w:val="single" w:sz="8" w:space="0" w:color="A9B0C5" w:themeColor="accent4"/>
          <w:left w:val="single" w:sz="8" w:space="0" w:color="A9B0C5" w:themeColor="accent4"/>
          <w:bottom w:val="single" w:sz="8" w:space="0" w:color="A9B0C5" w:themeColor="accent4"/>
          <w:right w:val="single" w:sz="8" w:space="0" w:color="A9B0C5" w:themeColor="accent4"/>
          <w:insideV w:val="single" w:sz="8" w:space="0" w:color="A9B0C5" w:themeColor="accent4"/>
        </w:tcBorders>
        <w:shd w:val="clear" w:color="auto" w:fill="E9EBF0" w:themeFill="accent4" w:themeFillTint="3F"/>
      </w:tcPr>
    </w:tblStylePr>
    <w:tblStylePr w:type="band2Horz">
      <w:tblPr/>
      <w:tcPr>
        <w:tcBorders>
          <w:top w:val="single" w:sz="8" w:space="0" w:color="A9B0C5" w:themeColor="accent4"/>
          <w:left w:val="single" w:sz="8" w:space="0" w:color="A9B0C5" w:themeColor="accent4"/>
          <w:bottom w:val="single" w:sz="8" w:space="0" w:color="A9B0C5" w:themeColor="accent4"/>
          <w:right w:val="single" w:sz="8" w:space="0" w:color="A9B0C5" w:themeColor="accent4"/>
          <w:insideV w:val="single" w:sz="8" w:space="0" w:color="A9B0C5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D7895" w:themeColor="accent5"/>
        <w:left w:val="single" w:sz="8" w:space="0" w:color="6D7895" w:themeColor="accent5"/>
        <w:bottom w:val="single" w:sz="8" w:space="0" w:color="6D7895" w:themeColor="accent5"/>
        <w:right w:val="single" w:sz="8" w:space="0" w:color="6D7895" w:themeColor="accent5"/>
        <w:insideH w:val="single" w:sz="8" w:space="0" w:color="6D7895" w:themeColor="accent5"/>
        <w:insideV w:val="single" w:sz="8" w:space="0" w:color="6D789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D7895" w:themeColor="accent5"/>
          <w:left w:val="single" w:sz="8" w:space="0" w:color="6D7895" w:themeColor="accent5"/>
          <w:bottom w:val="single" w:sz="18" w:space="0" w:color="6D7895" w:themeColor="accent5"/>
          <w:right w:val="single" w:sz="8" w:space="0" w:color="6D7895" w:themeColor="accent5"/>
          <w:insideH w:val="nil"/>
          <w:insideV w:val="single" w:sz="8" w:space="0" w:color="6D789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D7895" w:themeColor="accent5"/>
          <w:left w:val="single" w:sz="8" w:space="0" w:color="6D7895" w:themeColor="accent5"/>
          <w:bottom w:val="single" w:sz="8" w:space="0" w:color="6D7895" w:themeColor="accent5"/>
          <w:right w:val="single" w:sz="8" w:space="0" w:color="6D7895" w:themeColor="accent5"/>
          <w:insideH w:val="nil"/>
          <w:insideV w:val="single" w:sz="8" w:space="0" w:color="6D789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D7895" w:themeColor="accent5"/>
          <w:left w:val="single" w:sz="8" w:space="0" w:color="6D7895" w:themeColor="accent5"/>
          <w:bottom w:val="single" w:sz="8" w:space="0" w:color="6D7895" w:themeColor="accent5"/>
          <w:right w:val="single" w:sz="8" w:space="0" w:color="6D7895" w:themeColor="accent5"/>
        </w:tcBorders>
      </w:tcPr>
    </w:tblStylePr>
    <w:tblStylePr w:type="band1Vert">
      <w:tblPr/>
      <w:tcPr>
        <w:tcBorders>
          <w:top w:val="single" w:sz="8" w:space="0" w:color="6D7895" w:themeColor="accent5"/>
          <w:left w:val="single" w:sz="8" w:space="0" w:color="6D7895" w:themeColor="accent5"/>
          <w:bottom w:val="single" w:sz="8" w:space="0" w:color="6D7895" w:themeColor="accent5"/>
          <w:right w:val="single" w:sz="8" w:space="0" w:color="6D7895" w:themeColor="accent5"/>
        </w:tcBorders>
        <w:shd w:val="clear" w:color="auto" w:fill="DADDE4" w:themeFill="accent5" w:themeFillTint="3F"/>
      </w:tcPr>
    </w:tblStylePr>
    <w:tblStylePr w:type="band1Horz">
      <w:tblPr/>
      <w:tcPr>
        <w:tcBorders>
          <w:top w:val="single" w:sz="8" w:space="0" w:color="6D7895" w:themeColor="accent5"/>
          <w:left w:val="single" w:sz="8" w:space="0" w:color="6D7895" w:themeColor="accent5"/>
          <w:bottom w:val="single" w:sz="8" w:space="0" w:color="6D7895" w:themeColor="accent5"/>
          <w:right w:val="single" w:sz="8" w:space="0" w:color="6D7895" w:themeColor="accent5"/>
          <w:insideV w:val="single" w:sz="8" w:space="0" w:color="6D7895" w:themeColor="accent5"/>
        </w:tcBorders>
        <w:shd w:val="clear" w:color="auto" w:fill="DADDE4" w:themeFill="accent5" w:themeFillTint="3F"/>
      </w:tcPr>
    </w:tblStylePr>
    <w:tblStylePr w:type="band2Horz">
      <w:tblPr/>
      <w:tcPr>
        <w:tcBorders>
          <w:top w:val="single" w:sz="8" w:space="0" w:color="6D7895" w:themeColor="accent5"/>
          <w:left w:val="single" w:sz="8" w:space="0" w:color="6D7895" w:themeColor="accent5"/>
          <w:bottom w:val="single" w:sz="8" w:space="0" w:color="6D7895" w:themeColor="accent5"/>
          <w:right w:val="single" w:sz="8" w:space="0" w:color="6D7895" w:themeColor="accent5"/>
          <w:insideV w:val="single" w:sz="8" w:space="0" w:color="6D7895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8EAF4" w:themeColor="accent6"/>
        <w:left w:val="single" w:sz="8" w:space="0" w:color="E8EAF4" w:themeColor="accent6"/>
        <w:bottom w:val="single" w:sz="8" w:space="0" w:color="E8EAF4" w:themeColor="accent6"/>
        <w:right w:val="single" w:sz="8" w:space="0" w:color="E8EAF4" w:themeColor="accent6"/>
        <w:insideH w:val="single" w:sz="8" w:space="0" w:color="E8EAF4" w:themeColor="accent6"/>
        <w:insideV w:val="single" w:sz="8" w:space="0" w:color="E8EAF4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AF4" w:themeColor="accent6"/>
          <w:left w:val="single" w:sz="8" w:space="0" w:color="E8EAF4" w:themeColor="accent6"/>
          <w:bottom w:val="single" w:sz="18" w:space="0" w:color="E8EAF4" w:themeColor="accent6"/>
          <w:right w:val="single" w:sz="8" w:space="0" w:color="E8EAF4" w:themeColor="accent6"/>
          <w:insideH w:val="nil"/>
          <w:insideV w:val="single" w:sz="8" w:space="0" w:color="E8EAF4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EAF4" w:themeColor="accent6"/>
          <w:left w:val="single" w:sz="8" w:space="0" w:color="E8EAF4" w:themeColor="accent6"/>
          <w:bottom w:val="single" w:sz="8" w:space="0" w:color="E8EAF4" w:themeColor="accent6"/>
          <w:right w:val="single" w:sz="8" w:space="0" w:color="E8EAF4" w:themeColor="accent6"/>
          <w:insideH w:val="nil"/>
          <w:insideV w:val="single" w:sz="8" w:space="0" w:color="E8EAF4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EAF4" w:themeColor="accent6"/>
          <w:left w:val="single" w:sz="8" w:space="0" w:color="E8EAF4" w:themeColor="accent6"/>
          <w:bottom w:val="single" w:sz="8" w:space="0" w:color="E8EAF4" w:themeColor="accent6"/>
          <w:right w:val="single" w:sz="8" w:space="0" w:color="E8EAF4" w:themeColor="accent6"/>
        </w:tcBorders>
      </w:tcPr>
    </w:tblStylePr>
    <w:tblStylePr w:type="band1Vert">
      <w:tblPr/>
      <w:tcPr>
        <w:tcBorders>
          <w:top w:val="single" w:sz="8" w:space="0" w:color="E8EAF4" w:themeColor="accent6"/>
          <w:left w:val="single" w:sz="8" w:space="0" w:color="E8EAF4" w:themeColor="accent6"/>
          <w:bottom w:val="single" w:sz="8" w:space="0" w:color="E8EAF4" w:themeColor="accent6"/>
          <w:right w:val="single" w:sz="8" w:space="0" w:color="E8EAF4" w:themeColor="accent6"/>
        </w:tcBorders>
        <w:shd w:val="clear" w:color="auto" w:fill="F9F9FC" w:themeFill="accent6" w:themeFillTint="3F"/>
      </w:tcPr>
    </w:tblStylePr>
    <w:tblStylePr w:type="band1Horz">
      <w:tblPr/>
      <w:tcPr>
        <w:tcBorders>
          <w:top w:val="single" w:sz="8" w:space="0" w:color="E8EAF4" w:themeColor="accent6"/>
          <w:left w:val="single" w:sz="8" w:space="0" w:color="E8EAF4" w:themeColor="accent6"/>
          <w:bottom w:val="single" w:sz="8" w:space="0" w:color="E8EAF4" w:themeColor="accent6"/>
          <w:right w:val="single" w:sz="8" w:space="0" w:color="E8EAF4" w:themeColor="accent6"/>
          <w:insideV w:val="single" w:sz="8" w:space="0" w:color="E8EAF4" w:themeColor="accent6"/>
        </w:tcBorders>
        <w:shd w:val="clear" w:color="auto" w:fill="F9F9FC" w:themeFill="accent6" w:themeFillTint="3F"/>
      </w:tcPr>
    </w:tblStylePr>
    <w:tblStylePr w:type="band2Horz">
      <w:tblPr/>
      <w:tcPr>
        <w:tcBorders>
          <w:top w:val="single" w:sz="8" w:space="0" w:color="E8EAF4" w:themeColor="accent6"/>
          <w:left w:val="single" w:sz="8" w:space="0" w:color="E8EAF4" w:themeColor="accent6"/>
          <w:bottom w:val="single" w:sz="8" w:space="0" w:color="E8EAF4" w:themeColor="accent6"/>
          <w:right w:val="single" w:sz="8" w:space="0" w:color="E8EAF4" w:themeColor="accent6"/>
          <w:insideV w:val="single" w:sz="8" w:space="0" w:color="E8EAF4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7DBE" w:themeColor="accent1" w:themeTint="BF"/>
        <w:left w:val="single" w:sz="8" w:space="0" w:color="737DBE" w:themeColor="accent1" w:themeTint="BF"/>
        <w:bottom w:val="single" w:sz="8" w:space="0" w:color="737DBE" w:themeColor="accent1" w:themeTint="BF"/>
        <w:right w:val="single" w:sz="8" w:space="0" w:color="737DBE" w:themeColor="accent1" w:themeTint="BF"/>
        <w:insideH w:val="single" w:sz="8" w:space="0" w:color="737DBE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37DBE" w:themeColor="accent1" w:themeTint="BF"/>
          <w:left w:val="single" w:sz="8" w:space="0" w:color="737DBE" w:themeColor="accent1" w:themeTint="BF"/>
          <w:bottom w:val="single" w:sz="8" w:space="0" w:color="737DBE" w:themeColor="accent1" w:themeTint="BF"/>
          <w:right w:val="single" w:sz="8" w:space="0" w:color="737DBE" w:themeColor="accent1" w:themeTint="BF"/>
          <w:insideH w:val="nil"/>
          <w:insideV w:val="nil"/>
        </w:tcBorders>
        <w:shd w:val="clear" w:color="auto" w:fill="4B57A3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37DBE" w:themeColor="accent1" w:themeTint="BF"/>
          <w:left w:val="single" w:sz="8" w:space="0" w:color="737DBE" w:themeColor="accent1" w:themeTint="BF"/>
          <w:bottom w:val="single" w:sz="8" w:space="0" w:color="737DBE" w:themeColor="accent1" w:themeTint="BF"/>
          <w:right w:val="single" w:sz="8" w:space="0" w:color="737DBE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4E9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4E9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B537D" w:themeColor="accent2" w:themeTint="BF"/>
        <w:left w:val="single" w:sz="8" w:space="0" w:color="3B537D" w:themeColor="accent2" w:themeTint="BF"/>
        <w:bottom w:val="single" w:sz="8" w:space="0" w:color="3B537D" w:themeColor="accent2" w:themeTint="BF"/>
        <w:right w:val="single" w:sz="8" w:space="0" w:color="3B537D" w:themeColor="accent2" w:themeTint="BF"/>
        <w:insideH w:val="single" w:sz="8" w:space="0" w:color="3B537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B537D" w:themeColor="accent2" w:themeTint="BF"/>
          <w:left w:val="single" w:sz="8" w:space="0" w:color="3B537D" w:themeColor="accent2" w:themeTint="BF"/>
          <w:bottom w:val="single" w:sz="8" w:space="0" w:color="3B537D" w:themeColor="accent2" w:themeTint="BF"/>
          <w:right w:val="single" w:sz="8" w:space="0" w:color="3B537D" w:themeColor="accent2" w:themeTint="BF"/>
          <w:insideH w:val="nil"/>
          <w:insideV w:val="nil"/>
        </w:tcBorders>
        <w:shd w:val="clear" w:color="auto" w:fill="182233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B537D" w:themeColor="accent2" w:themeTint="BF"/>
          <w:left w:val="single" w:sz="8" w:space="0" w:color="3B537D" w:themeColor="accent2" w:themeTint="BF"/>
          <w:bottom w:val="single" w:sz="8" w:space="0" w:color="3B537D" w:themeColor="accent2" w:themeTint="BF"/>
          <w:right w:val="single" w:sz="8" w:space="0" w:color="3B537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C4D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5C4D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E5EF" w:themeColor="accent3" w:themeTint="BF"/>
        <w:left w:val="single" w:sz="8" w:space="0" w:color="E2E5EF" w:themeColor="accent3" w:themeTint="BF"/>
        <w:bottom w:val="single" w:sz="8" w:space="0" w:color="E2E5EF" w:themeColor="accent3" w:themeTint="BF"/>
        <w:right w:val="single" w:sz="8" w:space="0" w:color="E2E5EF" w:themeColor="accent3" w:themeTint="BF"/>
        <w:insideH w:val="single" w:sz="8" w:space="0" w:color="E2E5EF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E5EF" w:themeColor="accent3" w:themeTint="BF"/>
          <w:left w:val="single" w:sz="8" w:space="0" w:color="E2E5EF" w:themeColor="accent3" w:themeTint="BF"/>
          <w:bottom w:val="single" w:sz="8" w:space="0" w:color="E2E5EF" w:themeColor="accent3" w:themeTint="BF"/>
          <w:right w:val="single" w:sz="8" w:space="0" w:color="E2E5EF" w:themeColor="accent3" w:themeTint="BF"/>
          <w:insideH w:val="nil"/>
          <w:insideV w:val="nil"/>
        </w:tcBorders>
        <w:shd w:val="clear" w:color="auto" w:fill="D9DDEA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E5EF" w:themeColor="accent3" w:themeTint="BF"/>
          <w:left w:val="single" w:sz="8" w:space="0" w:color="E2E5EF" w:themeColor="accent3" w:themeTint="BF"/>
          <w:bottom w:val="single" w:sz="8" w:space="0" w:color="E2E5EF" w:themeColor="accent3" w:themeTint="BF"/>
          <w:right w:val="single" w:sz="8" w:space="0" w:color="E2E5EF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F6F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F6F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EC3D3" w:themeColor="accent4" w:themeTint="BF"/>
        <w:left w:val="single" w:sz="8" w:space="0" w:color="BEC3D3" w:themeColor="accent4" w:themeTint="BF"/>
        <w:bottom w:val="single" w:sz="8" w:space="0" w:color="BEC3D3" w:themeColor="accent4" w:themeTint="BF"/>
        <w:right w:val="single" w:sz="8" w:space="0" w:color="BEC3D3" w:themeColor="accent4" w:themeTint="BF"/>
        <w:insideH w:val="single" w:sz="8" w:space="0" w:color="BEC3D3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EC3D3" w:themeColor="accent4" w:themeTint="BF"/>
          <w:left w:val="single" w:sz="8" w:space="0" w:color="BEC3D3" w:themeColor="accent4" w:themeTint="BF"/>
          <w:bottom w:val="single" w:sz="8" w:space="0" w:color="BEC3D3" w:themeColor="accent4" w:themeTint="BF"/>
          <w:right w:val="single" w:sz="8" w:space="0" w:color="BEC3D3" w:themeColor="accent4" w:themeTint="BF"/>
          <w:insideH w:val="nil"/>
          <w:insideV w:val="nil"/>
        </w:tcBorders>
        <w:shd w:val="clear" w:color="auto" w:fill="A9B0C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EC3D3" w:themeColor="accent4" w:themeTint="BF"/>
          <w:left w:val="single" w:sz="8" w:space="0" w:color="BEC3D3" w:themeColor="accent4" w:themeTint="BF"/>
          <w:bottom w:val="single" w:sz="8" w:space="0" w:color="BEC3D3" w:themeColor="accent4" w:themeTint="BF"/>
          <w:right w:val="single" w:sz="8" w:space="0" w:color="BEC3D3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BF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BF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99AF" w:themeColor="accent5" w:themeTint="BF"/>
        <w:left w:val="single" w:sz="8" w:space="0" w:color="9199AF" w:themeColor="accent5" w:themeTint="BF"/>
        <w:bottom w:val="single" w:sz="8" w:space="0" w:color="9199AF" w:themeColor="accent5" w:themeTint="BF"/>
        <w:right w:val="single" w:sz="8" w:space="0" w:color="9199AF" w:themeColor="accent5" w:themeTint="BF"/>
        <w:insideH w:val="single" w:sz="8" w:space="0" w:color="9199A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199AF" w:themeColor="accent5" w:themeTint="BF"/>
          <w:left w:val="single" w:sz="8" w:space="0" w:color="9199AF" w:themeColor="accent5" w:themeTint="BF"/>
          <w:bottom w:val="single" w:sz="8" w:space="0" w:color="9199AF" w:themeColor="accent5" w:themeTint="BF"/>
          <w:right w:val="single" w:sz="8" w:space="0" w:color="9199AF" w:themeColor="accent5" w:themeTint="BF"/>
          <w:insideH w:val="nil"/>
          <w:insideV w:val="nil"/>
        </w:tcBorders>
        <w:shd w:val="clear" w:color="auto" w:fill="6D789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199AF" w:themeColor="accent5" w:themeTint="BF"/>
          <w:left w:val="single" w:sz="8" w:space="0" w:color="9199AF" w:themeColor="accent5" w:themeTint="BF"/>
          <w:bottom w:val="single" w:sz="8" w:space="0" w:color="9199AF" w:themeColor="accent5" w:themeTint="BF"/>
          <w:right w:val="single" w:sz="8" w:space="0" w:color="9199A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DE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ADDE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EFF6" w:themeColor="accent6" w:themeTint="BF"/>
        <w:left w:val="single" w:sz="8" w:space="0" w:color="EDEFF6" w:themeColor="accent6" w:themeTint="BF"/>
        <w:bottom w:val="single" w:sz="8" w:space="0" w:color="EDEFF6" w:themeColor="accent6" w:themeTint="BF"/>
        <w:right w:val="single" w:sz="8" w:space="0" w:color="EDEFF6" w:themeColor="accent6" w:themeTint="BF"/>
        <w:insideH w:val="single" w:sz="8" w:space="0" w:color="EDEFF6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EFF6" w:themeColor="accent6" w:themeTint="BF"/>
          <w:left w:val="single" w:sz="8" w:space="0" w:color="EDEFF6" w:themeColor="accent6" w:themeTint="BF"/>
          <w:bottom w:val="single" w:sz="8" w:space="0" w:color="EDEFF6" w:themeColor="accent6" w:themeTint="BF"/>
          <w:right w:val="single" w:sz="8" w:space="0" w:color="EDEFF6" w:themeColor="accent6" w:themeTint="BF"/>
          <w:insideH w:val="nil"/>
          <w:insideV w:val="nil"/>
        </w:tcBorders>
        <w:shd w:val="clear" w:color="auto" w:fill="E8EAF4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EFF6" w:themeColor="accent6" w:themeTint="BF"/>
          <w:left w:val="single" w:sz="8" w:space="0" w:color="EDEFF6" w:themeColor="accent6" w:themeTint="BF"/>
          <w:bottom w:val="single" w:sz="8" w:space="0" w:color="EDEFF6" w:themeColor="accent6" w:themeTint="BF"/>
          <w:right w:val="single" w:sz="8" w:space="0" w:color="EDEFF6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9FC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F9FC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57A3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57A3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57A3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2233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82233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82233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DDEA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DDEA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DDEA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9B0C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9B0C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9B0C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D789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D789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D789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AF4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EAF4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EAF4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57A3" w:themeColor="accent1"/>
        <w:bottom w:val="single" w:sz="8" w:space="0" w:color="4B57A3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57A3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57A3" w:themeColor="accent1"/>
          <w:bottom w:val="single" w:sz="8" w:space="0" w:color="4B57A3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57A3" w:themeColor="accent1"/>
          <w:bottom w:val="single" w:sz="8" w:space="0" w:color="4B57A3" w:themeColor="accent1"/>
        </w:tcBorders>
      </w:tcPr>
    </w:tblStylePr>
    <w:tblStylePr w:type="band1Vert">
      <w:tblPr/>
      <w:tcPr>
        <w:shd w:val="clear" w:color="auto" w:fill="D0D4E9" w:themeFill="accent1" w:themeFillTint="3F"/>
      </w:tcPr>
    </w:tblStylePr>
    <w:tblStylePr w:type="band1Horz">
      <w:tblPr/>
      <w:tcPr>
        <w:shd w:val="clear" w:color="auto" w:fill="D0D4E9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82233" w:themeColor="accent2"/>
        <w:bottom w:val="single" w:sz="8" w:space="0" w:color="182233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82233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182233" w:themeColor="accent2"/>
          <w:bottom w:val="single" w:sz="8" w:space="0" w:color="182233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82233" w:themeColor="accent2"/>
          <w:bottom w:val="single" w:sz="8" w:space="0" w:color="182233" w:themeColor="accent2"/>
        </w:tcBorders>
      </w:tcPr>
    </w:tblStylePr>
    <w:tblStylePr w:type="band1Vert">
      <w:tblPr/>
      <w:tcPr>
        <w:shd w:val="clear" w:color="auto" w:fill="B5C4DC" w:themeFill="accent2" w:themeFillTint="3F"/>
      </w:tcPr>
    </w:tblStylePr>
    <w:tblStylePr w:type="band1Horz">
      <w:tblPr/>
      <w:tcPr>
        <w:shd w:val="clear" w:color="auto" w:fill="B5C4DC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9DDEA" w:themeColor="accent3"/>
        <w:bottom w:val="single" w:sz="8" w:space="0" w:color="D9DDEA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9DDEA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D9DDEA" w:themeColor="accent3"/>
          <w:bottom w:val="single" w:sz="8" w:space="0" w:color="D9DDEA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9DDEA" w:themeColor="accent3"/>
          <w:bottom w:val="single" w:sz="8" w:space="0" w:color="D9DDEA" w:themeColor="accent3"/>
        </w:tcBorders>
      </w:tcPr>
    </w:tblStylePr>
    <w:tblStylePr w:type="band1Vert">
      <w:tblPr/>
      <w:tcPr>
        <w:shd w:val="clear" w:color="auto" w:fill="F5F6F9" w:themeFill="accent3" w:themeFillTint="3F"/>
      </w:tcPr>
    </w:tblStylePr>
    <w:tblStylePr w:type="band1Horz">
      <w:tblPr/>
      <w:tcPr>
        <w:shd w:val="clear" w:color="auto" w:fill="F5F6F9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9B0C5" w:themeColor="accent4"/>
        <w:bottom w:val="single" w:sz="8" w:space="0" w:color="A9B0C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9B0C5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A9B0C5" w:themeColor="accent4"/>
          <w:bottom w:val="single" w:sz="8" w:space="0" w:color="A9B0C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9B0C5" w:themeColor="accent4"/>
          <w:bottom w:val="single" w:sz="8" w:space="0" w:color="A9B0C5" w:themeColor="accent4"/>
        </w:tcBorders>
      </w:tcPr>
    </w:tblStylePr>
    <w:tblStylePr w:type="band1Vert">
      <w:tblPr/>
      <w:tcPr>
        <w:shd w:val="clear" w:color="auto" w:fill="E9EBF0" w:themeFill="accent4" w:themeFillTint="3F"/>
      </w:tcPr>
    </w:tblStylePr>
    <w:tblStylePr w:type="band1Horz">
      <w:tblPr/>
      <w:tcPr>
        <w:shd w:val="clear" w:color="auto" w:fill="E9EBF0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D7895" w:themeColor="accent5"/>
        <w:bottom w:val="single" w:sz="8" w:space="0" w:color="6D789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D7895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6D7895" w:themeColor="accent5"/>
          <w:bottom w:val="single" w:sz="8" w:space="0" w:color="6D789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D7895" w:themeColor="accent5"/>
          <w:bottom w:val="single" w:sz="8" w:space="0" w:color="6D7895" w:themeColor="accent5"/>
        </w:tcBorders>
      </w:tcPr>
    </w:tblStylePr>
    <w:tblStylePr w:type="band1Vert">
      <w:tblPr/>
      <w:tcPr>
        <w:shd w:val="clear" w:color="auto" w:fill="DADDE4" w:themeFill="accent5" w:themeFillTint="3F"/>
      </w:tcPr>
    </w:tblStylePr>
    <w:tblStylePr w:type="band1Horz">
      <w:tblPr/>
      <w:tcPr>
        <w:shd w:val="clear" w:color="auto" w:fill="DADDE4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8EAF4" w:themeColor="accent6"/>
        <w:bottom w:val="single" w:sz="8" w:space="0" w:color="E8EAF4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EAF4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E8EAF4" w:themeColor="accent6"/>
          <w:bottom w:val="single" w:sz="8" w:space="0" w:color="E8EAF4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EAF4" w:themeColor="accent6"/>
          <w:bottom w:val="single" w:sz="8" w:space="0" w:color="E8EAF4" w:themeColor="accent6"/>
        </w:tcBorders>
      </w:tcPr>
    </w:tblStylePr>
    <w:tblStylePr w:type="band1Vert">
      <w:tblPr/>
      <w:tcPr>
        <w:shd w:val="clear" w:color="auto" w:fill="F9F9FC" w:themeFill="accent6" w:themeFillTint="3F"/>
      </w:tcPr>
    </w:tblStylePr>
    <w:tblStylePr w:type="band1Horz">
      <w:tblPr/>
      <w:tcPr>
        <w:shd w:val="clear" w:color="auto" w:fill="F9F9FC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57A3" w:themeColor="accent1"/>
        <w:left w:val="single" w:sz="8" w:space="0" w:color="4B57A3" w:themeColor="accent1"/>
        <w:bottom w:val="single" w:sz="8" w:space="0" w:color="4B57A3" w:themeColor="accent1"/>
        <w:right w:val="single" w:sz="8" w:space="0" w:color="4B57A3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57A3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57A3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57A3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57A3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4E9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4E9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82233" w:themeColor="accent2"/>
        <w:left w:val="single" w:sz="8" w:space="0" w:color="182233" w:themeColor="accent2"/>
        <w:bottom w:val="single" w:sz="8" w:space="0" w:color="182233" w:themeColor="accent2"/>
        <w:right w:val="single" w:sz="8" w:space="0" w:color="182233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822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82233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82233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82233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5C4D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5C4D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DDEA" w:themeColor="accent3"/>
        <w:left w:val="single" w:sz="8" w:space="0" w:color="D9DDEA" w:themeColor="accent3"/>
        <w:bottom w:val="single" w:sz="8" w:space="0" w:color="D9DDEA" w:themeColor="accent3"/>
        <w:right w:val="single" w:sz="8" w:space="0" w:color="D9DDEA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9DDE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9DDEA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9DDEA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9DDEA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F6F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F6F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9B0C5" w:themeColor="accent4"/>
        <w:left w:val="single" w:sz="8" w:space="0" w:color="A9B0C5" w:themeColor="accent4"/>
        <w:bottom w:val="single" w:sz="8" w:space="0" w:color="A9B0C5" w:themeColor="accent4"/>
        <w:right w:val="single" w:sz="8" w:space="0" w:color="A9B0C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9B0C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9B0C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9B0C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9B0C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BF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BF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D7895" w:themeColor="accent5"/>
        <w:left w:val="single" w:sz="8" w:space="0" w:color="6D7895" w:themeColor="accent5"/>
        <w:bottom w:val="single" w:sz="8" w:space="0" w:color="6D7895" w:themeColor="accent5"/>
        <w:right w:val="single" w:sz="8" w:space="0" w:color="6D789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D789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D789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D789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D789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ADDE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ADDE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AF4" w:themeColor="accent6"/>
        <w:left w:val="single" w:sz="8" w:space="0" w:color="E8EAF4" w:themeColor="accent6"/>
        <w:bottom w:val="single" w:sz="8" w:space="0" w:color="E8EAF4" w:themeColor="accent6"/>
        <w:right w:val="single" w:sz="8" w:space="0" w:color="E8EAF4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EAF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8EAF4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EAF4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EAF4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F9FC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F9FC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37DBE" w:themeColor="accent1" w:themeTint="BF"/>
        <w:left w:val="single" w:sz="8" w:space="0" w:color="737DBE" w:themeColor="accent1" w:themeTint="BF"/>
        <w:bottom w:val="single" w:sz="8" w:space="0" w:color="737DBE" w:themeColor="accent1" w:themeTint="BF"/>
        <w:right w:val="single" w:sz="8" w:space="0" w:color="737DBE" w:themeColor="accent1" w:themeTint="BF"/>
        <w:insideH w:val="single" w:sz="8" w:space="0" w:color="737DBE" w:themeColor="accent1" w:themeTint="BF"/>
        <w:insideV w:val="single" w:sz="8" w:space="0" w:color="737DBE" w:themeColor="accent1" w:themeTint="BF"/>
      </w:tblBorders>
    </w:tblPr>
    <w:tcPr>
      <w:shd w:val="clear" w:color="auto" w:fill="D0D4E9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37DBE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2A8D4" w:themeFill="accent1" w:themeFillTint="7F"/>
      </w:tcPr>
    </w:tblStylePr>
    <w:tblStylePr w:type="band1Horz">
      <w:tblPr/>
      <w:tcPr>
        <w:shd w:val="clear" w:color="auto" w:fill="A2A8D4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B537D" w:themeColor="accent2" w:themeTint="BF"/>
        <w:left w:val="single" w:sz="8" w:space="0" w:color="3B537D" w:themeColor="accent2" w:themeTint="BF"/>
        <w:bottom w:val="single" w:sz="8" w:space="0" w:color="3B537D" w:themeColor="accent2" w:themeTint="BF"/>
        <w:right w:val="single" w:sz="8" w:space="0" w:color="3B537D" w:themeColor="accent2" w:themeTint="BF"/>
        <w:insideH w:val="single" w:sz="8" w:space="0" w:color="3B537D" w:themeColor="accent2" w:themeTint="BF"/>
        <w:insideV w:val="single" w:sz="8" w:space="0" w:color="3B537D" w:themeColor="accent2" w:themeTint="BF"/>
      </w:tblBorders>
    </w:tblPr>
    <w:tcPr>
      <w:shd w:val="clear" w:color="auto" w:fill="B5C4D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B537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B88B9" w:themeFill="accent2" w:themeFillTint="7F"/>
      </w:tcPr>
    </w:tblStylePr>
    <w:tblStylePr w:type="band1Horz">
      <w:tblPr/>
      <w:tcPr>
        <w:shd w:val="clear" w:color="auto" w:fill="6B88B9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E5EF" w:themeColor="accent3" w:themeTint="BF"/>
        <w:left w:val="single" w:sz="8" w:space="0" w:color="E2E5EF" w:themeColor="accent3" w:themeTint="BF"/>
        <w:bottom w:val="single" w:sz="8" w:space="0" w:color="E2E5EF" w:themeColor="accent3" w:themeTint="BF"/>
        <w:right w:val="single" w:sz="8" w:space="0" w:color="E2E5EF" w:themeColor="accent3" w:themeTint="BF"/>
        <w:insideH w:val="single" w:sz="8" w:space="0" w:color="E2E5EF" w:themeColor="accent3" w:themeTint="BF"/>
        <w:insideV w:val="single" w:sz="8" w:space="0" w:color="E2E5EF" w:themeColor="accent3" w:themeTint="BF"/>
      </w:tblBorders>
    </w:tblPr>
    <w:tcPr>
      <w:shd w:val="clear" w:color="auto" w:fill="F5F6F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E5EF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DF4" w:themeFill="accent3" w:themeFillTint="7F"/>
      </w:tcPr>
    </w:tblStylePr>
    <w:tblStylePr w:type="band1Horz">
      <w:tblPr/>
      <w:tcPr>
        <w:shd w:val="clear" w:color="auto" w:fill="EBEDF4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EC3D3" w:themeColor="accent4" w:themeTint="BF"/>
        <w:left w:val="single" w:sz="8" w:space="0" w:color="BEC3D3" w:themeColor="accent4" w:themeTint="BF"/>
        <w:bottom w:val="single" w:sz="8" w:space="0" w:color="BEC3D3" w:themeColor="accent4" w:themeTint="BF"/>
        <w:right w:val="single" w:sz="8" w:space="0" w:color="BEC3D3" w:themeColor="accent4" w:themeTint="BF"/>
        <w:insideH w:val="single" w:sz="8" w:space="0" w:color="BEC3D3" w:themeColor="accent4" w:themeTint="BF"/>
        <w:insideV w:val="single" w:sz="8" w:space="0" w:color="BEC3D3" w:themeColor="accent4" w:themeTint="BF"/>
      </w:tblBorders>
    </w:tblPr>
    <w:tcPr>
      <w:shd w:val="clear" w:color="auto" w:fill="E9EBF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EC3D3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D7E2" w:themeFill="accent4" w:themeFillTint="7F"/>
      </w:tcPr>
    </w:tblStylePr>
    <w:tblStylePr w:type="band1Horz">
      <w:tblPr/>
      <w:tcPr>
        <w:shd w:val="clear" w:color="auto" w:fill="D4D7E2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199AF" w:themeColor="accent5" w:themeTint="BF"/>
        <w:left w:val="single" w:sz="8" w:space="0" w:color="9199AF" w:themeColor="accent5" w:themeTint="BF"/>
        <w:bottom w:val="single" w:sz="8" w:space="0" w:color="9199AF" w:themeColor="accent5" w:themeTint="BF"/>
        <w:right w:val="single" w:sz="8" w:space="0" w:color="9199AF" w:themeColor="accent5" w:themeTint="BF"/>
        <w:insideH w:val="single" w:sz="8" w:space="0" w:color="9199AF" w:themeColor="accent5" w:themeTint="BF"/>
        <w:insideV w:val="single" w:sz="8" w:space="0" w:color="9199AF" w:themeColor="accent5" w:themeTint="BF"/>
      </w:tblBorders>
    </w:tblPr>
    <w:tcPr>
      <w:shd w:val="clear" w:color="auto" w:fill="DADDE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199A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6BBCA" w:themeFill="accent5" w:themeFillTint="7F"/>
      </w:tcPr>
    </w:tblStylePr>
    <w:tblStylePr w:type="band1Horz">
      <w:tblPr/>
      <w:tcPr>
        <w:shd w:val="clear" w:color="auto" w:fill="B6BBCA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EFF6" w:themeColor="accent6" w:themeTint="BF"/>
        <w:left w:val="single" w:sz="8" w:space="0" w:color="EDEFF6" w:themeColor="accent6" w:themeTint="BF"/>
        <w:bottom w:val="single" w:sz="8" w:space="0" w:color="EDEFF6" w:themeColor="accent6" w:themeTint="BF"/>
        <w:right w:val="single" w:sz="8" w:space="0" w:color="EDEFF6" w:themeColor="accent6" w:themeTint="BF"/>
        <w:insideH w:val="single" w:sz="8" w:space="0" w:color="EDEFF6" w:themeColor="accent6" w:themeTint="BF"/>
        <w:insideV w:val="single" w:sz="8" w:space="0" w:color="EDEFF6" w:themeColor="accent6" w:themeTint="BF"/>
      </w:tblBorders>
    </w:tblPr>
    <w:tcPr>
      <w:shd w:val="clear" w:color="auto" w:fill="F9F9FC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EFF6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F4F9" w:themeFill="accent6" w:themeFillTint="7F"/>
      </w:tcPr>
    </w:tblStylePr>
    <w:tblStylePr w:type="band1Horz">
      <w:tblPr/>
      <w:tcPr>
        <w:shd w:val="clear" w:color="auto" w:fill="F3F4F9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57A3" w:themeColor="accent1"/>
        <w:left w:val="single" w:sz="8" w:space="0" w:color="4B57A3" w:themeColor="accent1"/>
        <w:bottom w:val="single" w:sz="8" w:space="0" w:color="4B57A3" w:themeColor="accent1"/>
        <w:right w:val="single" w:sz="8" w:space="0" w:color="4B57A3" w:themeColor="accent1"/>
        <w:insideH w:val="single" w:sz="8" w:space="0" w:color="4B57A3" w:themeColor="accent1"/>
        <w:insideV w:val="single" w:sz="8" w:space="0" w:color="4B57A3" w:themeColor="accent1"/>
      </w:tblBorders>
    </w:tblPr>
    <w:tcPr>
      <w:shd w:val="clear" w:color="auto" w:fill="D0D4E9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CED" w:themeFill="accent1" w:themeFillTint="33"/>
      </w:tcPr>
    </w:tblStylePr>
    <w:tblStylePr w:type="band1Vert">
      <w:tblPr/>
      <w:tcPr>
        <w:shd w:val="clear" w:color="auto" w:fill="A2A8D4" w:themeFill="accent1" w:themeFillTint="7F"/>
      </w:tcPr>
    </w:tblStylePr>
    <w:tblStylePr w:type="band1Horz">
      <w:tblPr/>
      <w:tcPr>
        <w:tcBorders>
          <w:insideH w:val="single" w:sz="6" w:space="0" w:color="4B57A3" w:themeColor="accent1"/>
          <w:insideV w:val="single" w:sz="6" w:space="0" w:color="4B57A3" w:themeColor="accent1"/>
        </w:tcBorders>
        <w:shd w:val="clear" w:color="auto" w:fill="A2A8D4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82233" w:themeColor="accent2"/>
        <w:left w:val="single" w:sz="8" w:space="0" w:color="182233" w:themeColor="accent2"/>
        <w:bottom w:val="single" w:sz="8" w:space="0" w:color="182233" w:themeColor="accent2"/>
        <w:right w:val="single" w:sz="8" w:space="0" w:color="182233" w:themeColor="accent2"/>
        <w:insideH w:val="single" w:sz="8" w:space="0" w:color="182233" w:themeColor="accent2"/>
        <w:insideV w:val="single" w:sz="8" w:space="0" w:color="182233" w:themeColor="accent2"/>
      </w:tblBorders>
    </w:tblPr>
    <w:tcPr>
      <w:shd w:val="clear" w:color="auto" w:fill="B5C4D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1E7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3CFE3" w:themeFill="accent2" w:themeFillTint="33"/>
      </w:tcPr>
    </w:tblStylePr>
    <w:tblStylePr w:type="band1Vert">
      <w:tblPr/>
      <w:tcPr>
        <w:shd w:val="clear" w:color="auto" w:fill="6B88B9" w:themeFill="accent2" w:themeFillTint="7F"/>
      </w:tcPr>
    </w:tblStylePr>
    <w:tblStylePr w:type="band1Horz">
      <w:tblPr/>
      <w:tcPr>
        <w:tcBorders>
          <w:insideH w:val="single" w:sz="6" w:space="0" w:color="182233" w:themeColor="accent2"/>
          <w:insideV w:val="single" w:sz="6" w:space="0" w:color="182233" w:themeColor="accent2"/>
        </w:tcBorders>
        <w:shd w:val="clear" w:color="auto" w:fill="6B88B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DDEA" w:themeColor="accent3"/>
        <w:left w:val="single" w:sz="8" w:space="0" w:color="D9DDEA" w:themeColor="accent3"/>
        <w:bottom w:val="single" w:sz="8" w:space="0" w:color="D9DDEA" w:themeColor="accent3"/>
        <w:right w:val="single" w:sz="8" w:space="0" w:color="D9DDEA" w:themeColor="accent3"/>
        <w:insideH w:val="single" w:sz="8" w:space="0" w:color="D9DDEA" w:themeColor="accent3"/>
        <w:insideV w:val="single" w:sz="8" w:space="0" w:color="D9DDEA" w:themeColor="accent3"/>
      </w:tblBorders>
    </w:tblPr>
    <w:tcPr>
      <w:shd w:val="clear" w:color="auto" w:fill="F5F6F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D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F8FA" w:themeFill="accent3" w:themeFillTint="33"/>
      </w:tcPr>
    </w:tblStylePr>
    <w:tblStylePr w:type="band1Vert">
      <w:tblPr/>
      <w:tcPr>
        <w:shd w:val="clear" w:color="auto" w:fill="EBEDF4" w:themeFill="accent3" w:themeFillTint="7F"/>
      </w:tcPr>
    </w:tblStylePr>
    <w:tblStylePr w:type="band1Horz">
      <w:tblPr/>
      <w:tcPr>
        <w:tcBorders>
          <w:insideH w:val="single" w:sz="6" w:space="0" w:color="D9DDEA" w:themeColor="accent3"/>
          <w:insideV w:val="single" w:sz="6" w:space="0" w:color="D9DDEA" w:themeColor="accent3"/>
        </w:tcBorders>
        <w:shd w:val="clear" w:color="auto" w:fill="EBEDF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9B0C5" w:themeColor="accent4"/>
        <w:left w:val="single" w:sz="8" w:space="0" w:color="A9B0C5" w:themeColor="accent4"/>
        <w:bottom w:val="single" w:sz="8" w:space="0" w:color="A9B0C5" w:themeColor="accent4"/>
        <w:right w:val="single" w:sz="8" w:space="0" w:color="A9B0C5" w:themeColor="accent4"/>
        <w:insideH w:val="single" w:sz="8" w:space="0" w:color="A9B0C5" w:themeColor="accent4"/>
        <w:insideV w:val="single" w:sz="8" w:space="0" w:color="A9B0C5" w:themeColor="accent4"/>
      </w:tblBorders>
    </w:tblPr>
    <w:tcPr>
      <w:shd w:val="clear" w:color="auto" w:fill="E9EBF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9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FF3" w:themeFill="accent4" w:themeFillTint="33"/>
      </w:tcPr>
    </w:tblStylePr>
    <w:tblStylePr w:type="band1Vert">
      <w:tblPr/>
      <w:tcPr>
        <w:shd w:val="clear" w:color="auto" w:fill="D4D7E2" w:themeFill="accent4" w:themeFillTint="7F"/>
      </w:tcPr>
    </w:tblStylePr>
    <w:tblStylePr w:type="band1Horz">
      <w:tblPr/>
      <w:tcPr>
        <w:tcBorders>
          <w:insideH w:val="single" w:sz="6" w:space="0" w:color="A9B0C5" w:themeColor="accent4"/>
          <w:insideV w:val="single" w:sz="6" w:space="0" w:color="A9B0C5" w:themeColor="accent4"/>
        </w:tcBorders>
        <w:shd w:val="clear" w:color="auto" w:fill="D4D7E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D7895" w:themeColor="accent5"/>
        <w:left w:val="single" w:sz="8" w:space="0" w:color="6D7895" w:themeColor="accent5"/>
        <w:bottom w:val="single" w:sz="8" w:space="0" w:color="6D7895" w:themeColor="accent5"/>
        <w:right w:val="single" w:sz="8" w:space="0" w:color="6D7895" w:themeColor="accent5"/>
        <w:insideH w:val="single" w:sz="8" w:space="0" w:color="6D7895" w:themeColor="accent5"/>
        <w:insideV w:val="single" w:sz="8" w:space="0" w:color="6D7895" w:themeColor="accent5"/>
      </w:tblBorders>
    </w:tblPr>
    <w:tcPr>
      <w:shd w:val="clear" w:color="auto" w:fill="DADDE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0F1F4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3E9" w:themeFill="accent5" w:themeFillTint="33"/>
      </w:tcPr>
    </w:tblStylePr>
    <w:tblStylePr w:type="band1Vert">
      <w:tblPr/>
      <w:tcPr>
        <w:shd w:val="clear" w:color="auto" w:fill="B6BBCA" w:themeFill="accent5" w:themeFillTint="7F"/>
      </w:tcPr>
    </w:tblStylePr>
    <w:tblStylePr w:type="band1Horz">
      <w:tblPr/>
      <w:tcPr>
        <w:tcBorders>
          <w:insideH w:val="single" w:sz="6" w:space="0" w:color="6D7895" w:themeColor="accent5"/>
          <w:insideV w:val="single" w:sz="6" w:space="0" w:color="6D7895" w:themeColor="accent5"/>
        </w:tcBorders>
        <w:shd w:val="clear" w:color="auto" w:fill="B6BBC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EAF4" w:themeColor="accent6"/>
        <w:left w:val="single" w:sz="8" w:space="0" w:color="E8EAF4" w:themeColor="accent6"/>
        <w:bottom w:val="single" w:sz="8" w:space="0" w:color="E8EAF4" w:themeColor="accent6"/>
        <w:right w:val="single" w:sz="8" w:space="0" w:color="E8EAF4" w:themeColor="accent6"/>
        <w:insideH w:val="single" w:sz="8" w:space="0" w:color="E8EAF4" w:themeColor="accent6"/>
        <w:insideV w:val="single" w:sz="8" w:space="0" w:color="E8EAF4" w:themeColor="accent6"/>
      </w:tblBorders>
    </w:tblPr>
    <w:tcPr>
      <w:shd w:val="clear" w:color="auto" w:fill="F9F9FC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C" w:themeFill="accent6" w:themeFillTint="33"/>
      </w:tcPr>
    </w:tblStylePr>
    <w:tblStylePr w:type="band1Vert">
      <w:tblPr/>
      <w:tcPr>
        <w:shd w:val="clear" w:color="auto" w:fill="F3F4F9" w:themeFill="accent6" w:themeFillTint="7F"/>
      </w:tcPr>
    </w:tblStylePr>
    <w:tblStylePr w:type="band1Horz">
      <w:tblPr/>
      <w:tcPr>
        <w:tcBorders>
          <w:insideH w:val="single" w:sz="6" w:space="0" w:color="E8EAF4" w:themeColor="accent6"/>
          <w:insideV w:val="single" w:sz="6" w:space="0" w:color="E8EAF4" w:themeColor="accent6"/>
        </w:tcBorders>
        <w:shd w:val="clear" w:color="auto" w:fill="F3F4F9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4E9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57A3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57A3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57A3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57A3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2A8D4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2A8D4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5C4D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2233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82233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82233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82233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B88B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B88B9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F6F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DDEA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DDEA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9DDEA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9DDEA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BEDF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BEDF4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BF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9B0C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9B0C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9B0C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9B0C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4D7E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4D7E2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ADDE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D789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D789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D789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D789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6BBC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6BBCA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F9FC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AF4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EAF4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EAF4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EAF4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F4F9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F4F9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57A3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2B5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079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079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079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079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82233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101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192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192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92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1926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9DDEA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5F90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09BC1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09BC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9BC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09BC1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9B0C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6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27DA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27DA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DA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27DA0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D789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63B4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1596F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1596F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96F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1596F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8EAF4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C5AA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79FC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79FC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9FC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9FCD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82233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822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82233" w:themeColor="accent2"/>
        <w:left w:val="single" w:sz="4" w:space="0" w:color="4B57A3" w:themeColor="accent1"/>
        <w:bottom w:val="single" w:sz="4" w:space="0" w:color="4B57A3" w:themeColor="accent1"/>
        <w:right w:val="single" w:sz="4" w:space="0" w:color="4B57A3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822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46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461" w:themeColor="accent1" w:themeShade="99"/>
          <w:insideV w:val="nil"/>
        </w:tcBorders>
        <w:shd w:val="clear" w:color="auto" w:fill="2D346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461" w:themeFill="accent1" w:themeFillShade="99"/>
      </w:tcPr>
    </w:tblStylePr>
    <w:tblStylePr w:type="band1Vert">
      <w:tblPr/>
      <w:tcPr>
        <w:shd w:val="clear" w:color="auto" w:fill="B4B9DC" w:themeFill="accent1" w:themeFillTint="66"/>
      </w:tcPr>
    </w:tblStylePr>
    <w:tblStylePr w:type="band1Horz">
      <w:tblPr/>
      <w:tcPr>
        <w:shd w:val="clear" w:color="auto" w:fill="A2A8D4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82233" w:themeColor="accent2"/>
        <w:left w:val="single" w:sz="4" w:space="0" w:color="182233" w:themeColor="accent2"/>
        <w:bottom w:val="single" w:sz="4" w:space="0" w:color="182233" w:themeColor="accent2"/>
        <w:right w:val="single" w:sz="4" w:space="0" w:color="182233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1E7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82233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E141E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E141E" w:themeColor="accent2" w:themeShade="99"/>
          <w:insideV w:val="nil"/>
        </w:tcBorders>
        <w:shd w:val="clear" w:color="auto" w:fill="0E141E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141E" w:themeFill="accent2" w:themeFillShade="99"/>
      </w:tcPr>
    </w:tblStylePr>
    <w:tblStylePr w:type="band1Vert">
      <w:tblPr/>
      <w:tcPr>
        <w:shd w:val="clear" w:color="auto" w:fill="889FC7" w:themeFill="accent2" w:themeFillTint="66"/>
      </w:tcPr>
    </w:tblStylePr>
    <w:tblStylePr w:type="band1Horz">
      <w:tblPr/>
      <w:tcPr>
        <w:shd w:val="clear" w:color="auto" w:fill="6B88B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9B0C5" w:themeColor="accent4"/>
        <w:left w:val="single" w:sz="4" w:space="0" w:color="D9DDEA" w:themeColor="accent3"/>
        <w:bottom w:val="single" w:sz="4" w:space="0" w:color="D9DDEA" w:themeColor="accent3"/>
        <w:right w:val="single" w:sz="4" w:space="0" w:color="D9DDEA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D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9B0C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474A9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474A9" w:themeColor="accent3" w:themeShade="99"/>
          <w:insideV w:val="nil"/>
        </w:tcBorders>
        <w:shd w:val="clear" w:color="auto" w:fill="6474A9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474A9" w:themeFill="accent3" w:themeFillShade="99"/>
      </w:tcPr>
    </w:tblStylePr>
    <w:tblStylePr w:type="band1Vert">
      <w:tblPr/>
      <w:tcPr>
        <w:shd w:val="clear" w:color="auto" w:fill="EFF1F6" w:themeFill="accent3" w:themeFillTint="66"/>
      </w:tcPr>
    </w:tblStylePr>
    <w:tblStylePr w:type="band1Horz">
      <w:tblPr/>
      <w:tcPr>
        <w:shd w:val="clear" w:color="auto" w:fill="EBEDF4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9DDEA" w:themeColor="accent3"/>
        <w:left w:val="single" w:sz="4" w:space="0" w:color="A9B0C5" w:themeColor="accent4"/>
        <w:bottom w:val="single" w:sz="4" w:space="0" w:color="A9B0C5" w:themeColor="accent4"/>
        <w:right w:val="single" w:sz="4" w:space="0" w:color="A9B0C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9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9DDEA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8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86282" w:themeColor="accent4" w:themeShade="99"/>
          <w:insideV w:val="nil"/>
        </w:tcBorders>
        <w:shd w:val="clear" w:color="auto" w:fill="58628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82" w:themeFill="accent4" w:themeFillShade="99"/>
      </w:tcPr>
    </w:tblStylePr>
    <w:tblStylePr w:type="band1Vert">
      <w:tblPr/>
      <w:tcPr>
        <w:shd w:val="clear" w:color="auto" w:fill="DCDFE7" w:themeFill="accent4" w:themeFillTint="66"/>
      </w:tcPr>
    </w:tblStylePr>
    <w:tblStylePr w:type="band1Horz">
      <w:tblPr/>
      <w:tcPr>
        <w:shd w:val="clear" w:color="auto" w:fill="D4D7E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8EAF4" w:themeColor="accent6"/>
        <w:left w:val="single" w:sz="4" w:space="0" w:color="6D7895" w:themeColor="accent5"/>
        <w:bottom w:val="single" w:sz="4" w:space="0" w:color="6D7895" w:themeColor="accent5"/>
        <w:right w:val="single" w:sz="4" w:space="0" w:color="6D789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1F4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EAF4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1475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14759" w:themeColor="accent5" w:themeShade="99"/>
          <w:insideV w:val="nil"/>
        </w:tcBorders>
        <w:shd w:val="clear" w:color="auto" w:fill="41475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14759" w:themeFill="accent5" w:themeFillShade="99"/>
      </w:tcPr>
    </w:tblStylePr>
    <w:tblStylePr w:type="band1Vert">
      <w:tblPr/>
      <w:tcPr>
        <w:shd w:val="clear" w:color="auto" w:fill="C4C8D4" w:themeFill="accent5" w:themeFillTint="66"/>
      </w:tcPr>
    </w:tblStylePr>
    <w:tblStylePr w:type="band1Horz">
      <w:tblPr/>
      <w:tcPr>
        <w:shd w:val="clear" w:color="auto" w:fill="B6BBC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D7895" w:themeColor="accent5"/>
        <w:left w:val="single" w:sz="4" w:space="0" w:color="E8EAF4" w:themeColor="accent6"/>
        <w:bottom w:val="single" w:sz="4" w:space="0" w:color="E8EAF4" w:themeColor="accent6"/>
        <w:right w:val="single" w:sz="4" w:space="0" w:color="E8EAF4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C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D789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774B6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774B6" w:themeColor="accent6" w:themeShade="99"/>
          <w:insideV w:val="nil"/>
        </w:tcBorders>
        <w:shd w:val="clear" w:color="auto" w:fill="6774B6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74B6" w:themeFill="accent6" w:themeFillShade="99"/>
      </w:tcPr>
    </w:tblStylePr>
    <w:tblStylePr w:type="band1Vert">
      <w:tblPr/>
      <w:tcPr>
        <w:shd w:val="clear" w:color="auto" w:fill="F5F6FA" w:themeFill="accent6" w:themeFillTint="66"/>
      </w:tcPr>
    </w:tblStylePr>
    <w:tblStylePr w:type="band1Horz">
      <w:tblPr/>
      <w:tcPr>
        <w:shd w:val="clear" w:color="auto" w:fill="F3F4F9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31B28" w:themeFill="accent2" w:themeFillShade="CC"/>
      </w:tcPr>
    </w:tblStylePr>
    <w:tblStylePr w:type="lastRow">
      <w:rPr>
        <w:b/>
        <w:bCs/>
        <w:color w:val="131B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31B28" w:themeFill="accent2" w:themeFillShade="CC"/>
      </w:tcPr>
    </w:tblStylePr>
    <w:tblStylePr w:type="lastRow">
      <w:rPr>
        <w:b/>
        <w:bCs/>
        <w:color w:val="131B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4E9" w:themeFill="accent1" w:themeFillTint="3F"/>
      </w:tcPr>
    </w:tblStylePr>
    <w:tblStylePr w:type="band1Horz">
      <w:tblPr/>
      <w:tcPr>
        <w:shd w:val="clear" w:color="auto" w:fill="D9DCED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1E7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31B28" w:themeFill="accent2" w:themeFillShade="CC"/>
      </w:tcPr>
    </w:tblStylePr>
    <w:tblStylePr w:type="lastRow">
      <w:rPr>
        <w:b/>
        <w:bCs/>
        <w:color w:val="131B2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C4DC" w:themeFill="accent2" w:themeFillTint="3F"/>
      </w:tcPr>
    </w:tblStylePr>
    <w:tblStylePr w:type="band1Horz">
      <w:tblPr/>
      <w:tcPr>
        <w:shd w:val="clear" w:color="auto" w:fill="C3CFE3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D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D87A7" w:themeFill="accent4" w:themeFillShade="CC"/>
      </w:tcPr>
    </w:tblStylePr>
    <w:tblStylePr w:type="lastRow">
      <w:rPr>
        <w:b/>
        <w:bCs/>
        <w:color w:val="7D87A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F6F9" w:themeFill="accent3" w:themeFillTint="3F"/>
      </w:tcPr>
    </w:tblStylePr>
    <w:tblStylePr w:type="band1Horz">
      <w:tblPr/>
      <w:tcPr>
        <w:shd w:val="clear" w:color="auto" w:fill="F7F8FA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7F9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A8C9" w:themeFill="accent3" w:themeFillShade="CC"/>
      </w:tcPr>
    </w:tblStylePr>
    <w:tblStylePr w:type="lastRow">
      <w:rPr>
        <w:b/>
        <w:bCs/>
        <w:color w:val="9EA8C9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BF0" w:themeFill="accent4" w:themeFillTint="3F"/>
      </w:tcPr>
    </w:tblStylePr>
    <w:tblStylePr w:type="band1Horz">
      <w:tblPr/>
      <w:tcPr>
        <w:shd w:val="clear" w:color="auto" w:fill="EDEFF3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1F4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7AFD5" w:themeFill="accent6" w:themeFillShade="CC"/>
      </w:tcPr>
    </w:tblStylePr>
    <w:tblStylePr w:type="lastRow">
      <w:rPr>
        <w:b/>
        <w:bCs/>
        <w:color w:val="A7AFD5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DDE4" w:themeFill="accent5" w:themeFillTint="3F"/>
      </w:tcPr>
    </w:tblStylePr>
    <w:tblStylePr w:type="band1Horz">
      <w:tblPr/>
      <w:tcPr>
        <w:shd w:val="clear" w:color="auto" w:fill="E1E3E9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75F77" w:themeFill="accent5" w:themeFillShade="CC"/>
      </w:tcPr>
    </w:tblStylePr>
    <w:tblStylePr w:type="lastRow">
      <w:rPr>
        <w:b/>
        <w:bCs/>
        <w:color w:val="575F7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9FC" w:themeFill="accent6" w:themeFillTint="3F"/>
      </w:tcPr>
    </w:tblStylePr>
    <w:tblStylePr w:type="band1Horz">
      <w:tblPr/>
      <w:tcPr>
        <w:shd w:val="clear" w:color="auto" w:fill="FAFAFC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DCED" w:themeFill="accent1" w:themeFillTint="33"/>
    </w:tcPr>
    <w:tblStylePr w:type="firstRow">
      <w:rPr>
        <w:b/>
        <w:bCs/>
      </w:rPr>
      <w:tblPr/>
      <w:tcPr>
        <w:shd w:val="clear" w:color="auto" w:fill="B4B9D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B9D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84079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84079" w:themeFill="accent1" w:themeFillShade="BF"/>
      </w:tcPr>
    </w:tblStylePr>
    <w:tblStylePr w:type="band1Vert">
      <w:tblPr/>
      <w:tcPr>
        <w:shd w:val="clear" w:color="auto" w:fill="A2A8D4" w:themeFill="accent1" w:themeFillTint="7F"/>
      </w:tcPr>
    </w:tblStylePr>
    <w:tblStylePr w:type="band1Horz">
      <w:tblPr/>
      <w:tcPr>
        <w:shd w:val="clear" w:color="auto" w:fill="A2A8D4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3CFE3" w:themeFill="accent2" w:themeFillTint="33"/>
    </w:tcPr>
    <w:tblStylePr w:type="firstRow">
      <w:rPr>
        <w:b/>
        <w:bCs/>
      </w:rPr>
      <w:tblPr/>
      <w:tcPr>
        <w:shd w:val="clear" w:color="auto" w:fill="889FC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89FC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2192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21926" w:themeFill="accent2" w:themeFillShade="BF"/>
      </w:tcPr>
    </w:tblStylePr>
    <w:tblStylePr w:type="band1Vert">
      <w:tblPr/>
      <w:tcPr>
        <w:shd w:val="clear" w:color="auto" w:fill="6B88B9" w:themeFill="accent2" w:themeFillTint="7F"/>
      </w:tcPr>
    </w:tblStylePr>
    <w:tblStylePr w:type="band1Horz">
      <w:tblPr/>
      <w:tcPr>
        <w:shd w:val="clear" w:color="auto" w:fill="6B88B9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F8FA" w:themeFill="accent3" w:themeFillTint="33"/>
    </w:tcPr>
    <w:tblStylePr w:type="firstRow">
      <w:rPr>
        <w:b/>
        <w:bCs/>
      </w:rPr>
      <w:tblPr/>
      <w:tcPr>
        <w:shd w:val="clear" w:color="auto" w:fill="EFF1F6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F1F6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09BC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09BC1" w:themeFill="accent3" w:themeFillShade="BF"/>
      </w:tcPr>
    </w:tblStylePr>
    <w:tblStylePr w:type="band1Vert">
      <w:tblPr/>
      <w:tcPr>
        <w:shd w:val="clear" w:color="auto" w:fill="EBEDF4" w:themeFill="accent3" w:themeFillTint="7F"/>
      </w:tcPr>
    </w:tblStylePr>
    <w:tblStylePr w:type="band1Horz">
      <w:tblPr/>
      <w:tcPr>
        <w:shd w:val="clear" w:color="auto" w:fill="EBEDF4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FF3" w:themeFill="accent4" w:themeFillTint="33"/>
    </w:tcPr>
    <w:tblStylePr w:type="firstRow">
      <w:rPr>
        <w:b/>
        <w:bCs/>
      </w:rPr>
      <w:tblPr/>
      <w:tcPr>
        <w:shd w:val="clear" w:color="auto" w:fill="DCDFE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CDFE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27DA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27DA0" w:themeFill="accent4" w:themeFillShade="BF"/>
      </w:tcPr>
    </w:tblStylePr>
    <w:tblStylePr w:type="band1Vert">
      <w:tblPr/>
      <w:tcPr>
        <w:shd w:val="clear" w:color="auto" w:fill="D4D7E2" w:themeFill="accent4" w:themeFillTint="7F"/>
      </w:tcPr>
    </w:tblStylePr>
    <w:tblStylePr w:type="band1Horz">
      <w:tblPr/>
      <w:tcPr>
        <w:shd w:val="clear" w:color="auto" w:fill="D4D7E2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1E3E9" w:themeFill="accent5" w:themeFillTint="33"/>
    </w:tcPr>
    <w:tblStylePr w:type="firstRow">
      <w:rPr>
        <w:b/>
        <w:bCs/>
      </w:rPr>
      <w:tblPr/>
      <w:tcPr>
        <w:shd w:val="clear" w:color="auto" w:fill="C4C8D4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4C8D4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1596F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1596F" w:themeFill="accent5" w:themeFillShade="BF"/>
      </w:tcPr>
    </w:tblStylePr>
    <w:tblStylePr w:type="band1Vert">
      <w:tblPr/>
      <w:tcPr>
        <w:shd w:val="clear" w:color="auto" w:fill="B6BBCA" w:themeFill="accent5" w:themeFillTint="7F"/>
      </w:tcPr>
    </w:tblStylePr>
    <w:tblStylePr w:type="band1Horz">
      <w:tblPr/>
      <w:tcPr>
        <w:shd w:val="clear" w:color="auto" w:fill="B6BBCA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AFC" w:themeFill="accent6" w:themeFillTint="33"/>
    </w:tcPr>
    <w:tblStylePr w:type="firstRow">
      <w:rPr>
        <w:b/>
        <w:bCs/>
      </w:rPr>
      <w:tblPr/>
      <w:tcPr>
        <w:shd w:val="clear" w:color="auto" w:fill="F5F6FA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6FA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979FC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979FCD" w:themeFill="accent6" w:themeFillShade="BF"/>
      </w:tcPr>
    </w:tblStylePr>
    <w:tblStylePr w:type="band1Vert">
      <w:tblPr/>
      <w:tcPr>
        <w:shd w:val="clear" w:color="auto" w:fill="F3F4F9" w:themeFill="accent6" w:themeFillTint="7F"/>
      </w:tcPr>
    </w:tblStylePr>
    <w:tblStylePr w:type="band1Horz">
      <w:tblPr/>
      <w:tcPr>
        <w:shd w:val="clear" w:color="auto" w:fill="F3F4F9" w:themeFill="accent6" w:themeFillTint="7F"/>
      </w:tcPr>
    </w:tblStylePr>
  </w:style>
  <w:style w:type="paragraph" w:customStyle="1" w:styleId="NeutralCode">
    <w:name w:val="Neutral Code"/>
    <w:pPr>
      <w:spacing w:before="80" w:after="160"/>
      <w:ind w:left="360"/>
    </w:pPr>
    <w:rPr>
      <w:rFonts w:ascii="Courier New" w:hAnsi="Courier New"/>
      <w:color w:val="182233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B57A3"/>
      </a:accent1>
      <a:accent2>
        <a:srgbClr val="182233"/>
      </a:accent2>
      <a:accent3>
        <a:srgbClr val="D9DDEA"/>
      </a:accent3>
      <a:accent4>
        <a:srgbClr val="A9B0C5"/>
      </a:accent4>
      <a:accent5>
        <a:srgbClr val="6D7895"/>
      </a:accent5>
      <a:accent6>
        <a:srgbClr val="E8EAF4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</Words>
  <Characters>271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Neutral DOCX Template Fixture</dc:title>
  <dc:subject>ATLCLI_SYNTHETIC_FIXTURE</dc:subject>
  <dc:creator/>
  <cp:keywords/>
  <dc:description>generated by python-docx</dc:description>
  <cp:lastModifiedBy/>
  <cp:revision>2</cp:revision>
  <dcterms:created xsi:type="dcterms:W3CDTF">2026-07-27T10:52:00Z</dcterms:created>
  <dcterms:modified xsi:type="dcterms:W3CDTF">2026-07-27T10:52:00Z</dcterms:modified>
  <cp:category/>
</cp:coreProperties>
</file>